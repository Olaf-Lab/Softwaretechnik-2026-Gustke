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AE909B" w14:textId="50E16EBA" w:rsidR="00BE634F" w:rsidRPr="00A746CF" w:rsidRDefault="00026939" w:rsidP="00BE634F">
      <w:pPr>
        <w:pStyle w:val="berschrift3"/>
        <w:rPr>
          <w:rFonts w:ascii="Times New Roman" w:hAnsi="Times New Roman" w:cs="Times New Roman"/>
          <w:bCs w:val="0"/>
          <w:color w:val="auto"/>
          <w:sz w:val="24"/>
          <w:szCs w:val="24"/>
          <w:shd w:val="clear" w:color="auto" w:fill="F7F7F7"/>
        </w:rPr>
      </w:pPr>
      <w:proofErr w:type="spellStart"/>
      <w:r w:rsidRPr="00A746CF">
        <w:rPr>
          <w:rFonts w:ascii="Times New Roman" w:hAnsi="Times New Roman" w:cs="Times New Roman"/>
          <w:bCs w:val="0"/>
          <w:color w:val="auto"/>
          <w:sz w:val="24"/>
          <w:szCs w:val="24"/>
          <w:shd w:val="clear" w:color="auto" w:fill="F7F7F7"/>
        </w:rPr>
        <w:t>Einsendeaufgabe</w:t>
      </w:r>
      <w:proofErr w:type="spellEnd"/>
      <w:r w:rsidR="00E41F06" w:rsidRPr="00A746CF">
        <w:rPr>
          <w:rFonts w:ascii="Times New Roman" w:hAnsi="Times New Roman" w:cs="Times New Roman"/>
          <w:bCs w:val="0"/>
          <w:color w:val="auto"/>
          <w:sz w:val="24"/>
          <w:szCs w:val="24"/>
          <w:shd w:val="clear" w:color="auto" w:fill="F7F7F7"/>
        </w:rPr>
        <w:t xml:space="preserve"> - </w:t>
      </w:r>
      <w:r w:rsidR="00BF25C0" w:rsidRPr="00A746CF">
        <w:rPr>
          <w:rFonts w:ascii="Times New Roman" w:hAnsi="Times New Roman" w:cs="Times New Roman"/>
          <w:bCs w:val="0"/>
          <w:color w:val="auto"/>
          <w:sz w:val="24"/>
          <w:szCs w:val="24"/>
          <w:shd w:val="clear" w:color="auto" w:fill="F7F7F7"/>
        </w:rPr>
        <w:t>REF</w:t>
      </w:r>
      <w:r w:rsidR="00E41F06" w:rsidRPr="00A746CF">
        <w:rPr>
          <w:rFonts w:ascii="Times New Roman" w:hAnsi="Times New Roman" w:cs="Times New Roman"/>
          <w:bCs w:val="0"/>
          <w:color w:val="auto"/>
          <w:sz w:val="24"/>
          <w:szCs w:val="24"/>
          <w:shd w:val="clear" w:color="auto" w:fill="F7F7F7"/>
        </w:rPr>
        <w:t xml:space="preserve"> </w:t>
      </w:r>
      <w:r w:rsidRPr="00A746CF">
        <w:rPr>
          <w:rFonts w:ascii="Times New Roman" w:hAnsi="Times New Roman" w:cs="Times New Roman"/>
          <w:bCs w:val="0"/>
          <w:color w:val="auto"/>
          <w:sz w:val="24"/>
          <w:szCs w:val="24"/>
          <w:shd w:val="clear" w:color="auto" w:fill="F7F7F7"/>
        </w:rPr>
        <w:t xml:space="preserve">-E1: </w:t>
      </w:r>
      <w:r w:rsidR="00BF25C0" w:rsidRPr="00A746CF">
        <w:rPr>
          <w:rFonts w:ascii="Times New Roman" w:hAnsi="Times New Roman" w:cs="Times New Roman"/>
          <w:bCs w:val="0"/>
          <w:color w:val="auto"/>
          <w:sz w:val="24"/>
          <w:szCs w:val="24"/>
          <w:shd w:val="clear" w:color="auto" w:fill="F7F7F7"/>
        </w:rPr>
        <w:t>Refactoring</w:t>
      </w:r>
    </w:p>
    <w:p w14:paraId="582B5ADD" w14:textId="04E98873" w:rsidR="00026939" w:rsidRPr="00A746CF" w:rsidRDefault="00026939" w:rsidP="00026939">
      <w:pPr>
        <w:rPr>
          <w:rFonts w:ascii="Times New Roman" w:hAnsi="Times New Roman" w:cs="Times New Roman"/>
          <w:sz w:val="24"/>
          <w:szCs w:val="24"/>
        </w:rPr>
      </w:pPr>
    </w:p>
    <w:p w14:paraId="2BFF332E" w14:textId="77777777" w:rsidR="003417B8" w:rsidRPr="00A746CF" w:rsidRDefault="003417B8" w:rsidP="003417B8">
      <w:pPr>
        <w:pStyle w:val="berschrift1"/>
        <w:rPr>
          <w:rFonts w:ascii="Times New Roman" w:hAnsi="Times New Roman" w:cs="Times New Roman"/>
          <w:color w:val="auto"/>
          <w:sz w:val="24"/>
          <w:szCs w:val="24"/>
        </w:rPr>
      </w:pPr>
      <w:r w:rsidRPr="00A746CF">
        <w:rPr>
          <w:rFonts w:ascii="Times New Roman" w:hAnsi="Times New Roman" w:cs="Times New Roman"/>
          <w:color w:val="auto"/>
          <w:sz w:val="24"/>
          <w:szCs w:val="24"/>
        </w:rPr>
        <w:t xml:space="preserve">1 </w:t>
      </w:r>
      <w:proofErr w:type="spellStart"/>
      <w:r w:rsidRPr="00A746CF">
        <w:rPr>
          <w:rFonts w:ascii="Times New Roman" w:hAnsi="Times New Roman" w:cs="Times New Roman"/>
          <w:color w:val="auto"/>
          <w:sz w:val="24"/>
          <w:szCs w:val="24"/>
        </w:rPr>
        <w:t>Einleitung</w:t>
      </w:r>
      <w:proofErr w:type="spellEnd"/>
    </w:p>
    <w:p w14:paraId="785B2D6C" w14:textId="77777777" w:rsidR="003417B8" w:rsidRPr="00A746CF" w:rsidRDefault="003417B8" w:rsidP="003417B8">
      <w:pPr>
        <w:pStyle w:val="StandardWeb"/>
      </w:pPr>
      <w:r w:rsidRPr="00A746CF">
        <w:t xml:space="preserve">Im Rahmen dieser Einsendeaufgabe wurde das Thema </w:t>
      </w:r>
      <w:proofErr w:type="spellStart"/>
      <w:r w:rsidRPr="00A746CF">
        <w:t>Refactoring</w:t>
      </w:r>
      <w:proofErr w:type="spellEnd"/>
      <w:r w:rsidRPr="00A746CF">
        <w:t xml:space="preserve"> anhand des </w:t>
      </w:r>
      <w:proofErr w:type="spellStart"/>
      <w:r w:rsidRPr="00A746CF">
        <w:t>Refactoring</w:t>
      </w:r>
      <w:proofErr w:type="spellEnd"/>
      <w:r w:rsidRPr="00A746CF">
        <w:t xml:space="preserve">-Katalogs von Martin Fowler untersucht. Ziel war es, ausgewählte </w:t>
      </w:r>
      <w:proofErr w:type="spellStart"/>
      <w:r w:rsidRPr="00A746CF">
        <w:t>Refactorings</w:t>
      </w:r>
      <w:proofErr w:type="spellEnd"/>
      <w:r w:rsidRPr="00A746CF">
        <w:t xml:space="preserve"> kennenzulernen, deren Nutzen zu bewerten und praktische Erfahrungen mit der Verbesserung von Quellcode zu sammeln.</w:t>
      </w:r>
    </w:p>
    <w:p w14:paraId="5CEA6D89" w14:textId="77777777" w:rsidR="003417B8" w:rsidRPr="00A746CF" w:rsidRDefault="003417B8" w:rsidP="003417B8">
      <w:pPr>
        <w:pStyle w:val="StandardWeb"/>
      </w:pPr>
      <w:proofErr w:type="spellStart"/>
      <w:r w:rsidRPr="00A746CF">
        <w:t>Refactoring</w:t>
      </w:r>
      <w:proofErr w:type="spellEnd"/>
      <w:r w:rsidRPr="00A746CF">
        <w:t xml:space="preserve"> bezeichnet die strukturierte Überarbeitung von bestehendem Quellcode, ohne dessen fachliche Funktionalität zu verändern. Ziel ist es, die Lesbarkeit, Wartbarkeit und Erweiterbarkeit eines Programms zu verbessern.</w:t>
      </w:r>
    </w:p>
    <w:p w14:paraId="287910CA" w14:textId="15B02142" w:rsidR="003417B8" w:rsidRPr="00A746CF" w:rsidRDefault="003417B8" w:rsidP="003417B8">
      <w:pPr>
        <w:pStyle w:val="StandardWeb"/>
      </w:pPr>
      <w:r w:rsidRPr="00A746CF">
        <w:t xml:space="preserve">Für diese Ausarbeitung wurden verschiedene </w:t>
      </w:r>
      <w:proofErr w:type="spellStart"/>
      <w:r w:rsidRPr="00A746CF">
        <w:t>Refactorings</w:t>
      </w:r>
      <w:proofErr w:type="spellEnd"/>
      <w:r w:rsidRPr="00A746CF">
        <w:t xml:space="preserve"> aus dem Fowler-Katalog betrachtet. Zusätzlich wurde ein eigenes </w:t>
      </w:r>
      <w:proofErr w:type="spellStart"/>
      <w:r w:rsidRPr="00A746CF">
        <w:t>Refactoring</w:t>
      </w:r>
      <w:proofErr w:type="spellEnd"/>
      <w:r w:rsidRPr="00A746CF">
        <w:t xml:space="preserve">-Beispiel erstellt und dokumentiert. Abschließend wurde untersucht, inwieweit Generative AI bei </w:t>
      </w:r>
      <w:proofErr w:type="spellStart"/>
      <w:r w:rsidRPr="00A746CF">
        <w:t>Refactoring</w:t>
      </w:r>
      <w:proofErr w:type="spellEnd"/>
      <w:r w:rsidRPr="00A746CF">
        <w:t>-Aufgaben unterstützen kann und welche Erfahrungen dabei gemacht wurden.</w:t>
      </w:r>
    </w:p>
    <w:p w14:paraId="4785DE10" w14:textId="60A214A8" w:rsidR="003417B8" w:rsidRPr="00A746CF" w:rsidRDefault="003417B8" w:rsidP="003417B8">
      <w:pPr>
        <w:pStyle w:val="berschrift1"/>
        <w:rPr>
          <w:rFonts w:ascii="Times New Roman" w:hAnsi="Times New Roman" w:cs="Times New Roman"/>
          <w:color w:val="auto"/>
          <w:sz w:val="24"/>
          <w:szCs w:val="24"/>
        </w:rPr>
      </w:pPr>
      <w:r w:rsidRPr="00A746CF">
        <w:rPr>
          <w:rFonts w:ascii="Times New Roman" w:hAnsi="Times New Roman" w:cs="Times New Roman"/>
          <w:color w:val="auto"/>
          <w:sz w:val="24"/>
          <w:szCs w:val="24"/>
        </w:rPr>
        <w:t xml:space="preserve">2 Refactoring </w:t>
      </w:r>
      <w:proofErr w:type="spellStart"/>
      <w:r w:rsidRPr="00A746CF">
        <w:rPr>
          <w:rFonts w:ascii="Times New Roman" w:hAnsi="Times New Roman" w:cs="Times New Roman"/>
          <w:color w:val="auto"/>
          <w:sz w:val="24"/>
          <w:szCs w:val="24"/>
        </w:rPr>
        <w:t>nach</w:t>
      </w:r>
      <w:proofErr w:type="spellEnd"/>
      <w:r w:rsidRPr="00A746CF">
        <w:rPr>
          <w:rFonts w:ascii="Times New Roman" w:hAnsi="Times New Roman" w:cs="Times New Roman"/>
          <w:color w:val="auto"/>
          <w:sz w:val="24"/>
          <w:szCs w:val="24"/>
        </w:rPr>
        <w:t xml:space="preserve"> Martin Fowler</w:t>
      </w:r>
      <w:bookmarkStart w:id="0" w:name="_GoBack"/>
      <w:bookmarkEnd w:id="0"/>
    </w:p>
    <w:p w14:paraId="5D7F8F80" w14:textId="77777777" w:rsidR="008D2877" w:rsidRPr="00A746CF" w:rsidRDefault="008D2877" w:rsidP="00E759F1">
      <w:pPr>
        <w:rPr>
          <w:rFonts w:ascii="Times New Roman" w:hAnsi="Times New Roman" w:cs="Times New Roman"/>
          <w:sz w:val="24"/>
          <w:szCs w:val="24"/>
        </w:rPr>
      </w:pPr>
    </w:p>
    <w:p w14:paraId="028EFEC4" w14:textId="17E9B1C9" w:rsidR="00E759F1" w:rsidRPr="00A746CF" w:rsidRDefault="00E759F1" w:rsidP="00E759F1">
      <w:pPr>
        <w:rPr>
          <w:rStyle w:val="Hyperlink"/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A746CF">
        <w:rPr>
          <w:rFonts w:ascii="Times New Roman" w:hAnsi="Times New Roman" w:cs="Times New Roman"/>
          <w:sz w:val="24"/>
          <w:szCs w:val="24"/>
        </w:rPr>
        <w:t>Als</w:t>
      </w:r>
      <w:proofErr w:type="spellEnd"/>
      <w:r w:rsidRPr="00A746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6CF">
        <w:rPr>
          <w:rFonts w:ascii="Times New Roman" w:hAnsi="Times New Roman" w:cs="Times New Roman"/>
          <w:sz w:val="24"/>
          <w:szCs w:val="24"/>
        </w:rPr>
        <w:t>Grundlage</w:t>
      </w:r>
      <w:proofErr w:type="spellEnd"/>
      <w:r w:rsidRPr="00A746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6CF">
        <w:rPr>
          <w:rFonts w:ascii="Times New Roman" w:hAnsi="Times New Roman" w:cs="Times New Roman"/>
          <w:sz w:val="24"/>
          <w:szCs w:val="24"/>
        </w:rPr>
        <w:t>wurde</w:t>
      </w:r>
      <w:proofErr w:type="spellEnd"/>
      <w:r w:rsidRPr="00A746CF">
        <w:rPr>
          <w:rFonts w:ascii="Times New Roman" w:hAnsi="Times New Roman" w:cs="Times New Roman"/>
          <w:sz w:val="24"/>
          <w:szCs w:val="24"/>
        </w:rPr>
        <w:t xml:space="preserve"> der Refactoring-</w:t>
      </w:r>
      <w:proofErr w:type="spellStart"/>
      <w:r w:rsidRPr="00A746CF">
        <w:rPr>
          <w:rFonts w:ascii="Times New Roman" w:hAnsi="Times New Roman" w:cs="Times New Roman"/>
          <w:sz w:val="24"/>
          <w:szCs w:val="24"/>
        </w:rPr>
        <w:t>Katalog</w:t>
      </w:r>
      <w:proofErr w:type="spellEnd"/>
      <w:r w:rsidRPr="00A746CF">
        <w:rPr>
          <w:rFonts w:ascii="Times New Roman" w:hAnsi="Times New Roman" w:cs="Times New Roman"/>
          <w:sz w:val="24"/>
          <w:szCs w:val="24"/>
        </w:rPr>
        <w:t xml:space="preserve"> von Martin Fowler </w:t>
      </w:r>
      <w:proofErr w:type="spellStart"/>
      <w:r w:rsidRPr="00A746CF">
        <w:rPr>
          <w:rFonts w:ascii="Times New Roman" w:hAnsi="Times New Roman" w:cs="Times New Roman"/>
          <w:sz w:val="24"/>
          <w:szCs w:val="24"/>
        </w:rPr>
        <w:t>verwendet</w:t>
      </w:r>
      <w:proofErr w:type="spellEnd"/>
      <w:r w:rsidRPr="00A746CF">
        <w:rPr>
          <w:rFonts w:ascii="Times New Roman" w:hAnsi="Times New Roman" w:cs="Times New Roman"/>
          <w:sz w:val="24"/>
          <w:szCs w:val="24"/>
        </w:rPr>
        <w:t>:</w:t>
      </w:r>
      <w:r w:rsidR="008D2877" w:rsidRPr="00A746CF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history="1">
        <w:r w:rsidRPr="00A746CF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https://www.refactoring.com/catalog</w:t>
        </w:r>
      </w:hyperlink>
    </w:p>
    <w:p w14:paraId="7B5624BD" w14:textId="77777777" w:rsidR="008D2877" w:rsidRPr="00A746CF" w:rsidRDefault="008D2877" w:rsidP="00E759F1">
      <w:pPr>
        <w:rPr>
          <w:rFonts w:ascii="Times New Roman" w:hAnsi="Times New Roman" w:cs="Times New Roman"/>
          <w:sz w:val="24"/>
          <w:szCs w:val="24"/>
        </w:rPr>
      </w:pPr>
    </w:p>
    <w:p w14:paraId="75A4ECFE" w14:textId="77777777" w:rsidR="003417B8" w:rsidRPr="00A746CF" w:rsidRDefault="003417B8" w:rsidP="003417B8">
      <w:pPr>
        <w:pStyle w:val="berschrift2"/>
        <w:rPr>
          <w:rFonts w:ascii="Times New Roman" w:hAnsi="Times New Roman" w:cs="Times New Roman"/>
          <w:color w:val="auto"/>
          <w:sz w:val="24"/>
          <w:szCs w:val="24"/>
        </w:rPr>
      </w:pPr>
      <w:r w:rsidRPr="00A746CF">
        <w:rPr>
          <w:rFonts w:ascii="Times New Roman" w:hAnsi="Times New Roman" w:cs="Times New Roman"/>
          <w:color w:val="auto"/>
          <w:sz w:val="24"/>
          <w:szCs w:val="24"/>
        </w:rPr>
        <w:t>2.1 Extract Function</w:t>
      </w:r>
    </w:p>
    <w:p w14:paraId="5324BCAA" w14:textId="77777777" w:rsidR="003417B8" w:rsidRPr="00A746CF" w:rsidRDefault="003417B8" w:rsidP="003417B8">
      <w:pPr>
        <w:pStyle w:val="StandardWeb"/>
      </w:pPr>
      <w:r w:rsidRPr="00A746CF">
        <w:t xml:space="preserve">Das </w:t>
      </w:r>
      <w:proofErr w:type="spellStart"/>
      <w:r w:rsidRPr="00A746CF">
        <w:t>Refactoring</w:t>
      </w:r>
      <w:proofErr w:type="spellEnd"/>
      <w:r w:rsidRPr="00A746CF">
        <w:t xml:space="preserve"> „</w:t>
      </w:r>
      <w:proofErr w:type="spellStart"/>
      <w:r w:rsidRPr="00A746CF">
        <w:t>Extract</w:t>
      </w:r>
      <w:proofErr w:type="spellEnd"/>
      <w:r w:rsidRPr="00A746CF">
        <w:t xml:space="preserve"> </w:t>
      </w:r>
      <w:proofErr w:type="spellStart"/>
      <w:r w:rsidRPr="00A746CF">
        <w:t>Function</w:t>
      </w:r>
      <w:proofErr w:type="spellEnd"/>
      <w:r w:rsidRPr="00A746CF">
        <w:t>“ (früher „</w:t>
      </w:r>
      <w:proofErr w:type="spellStart"/>
      <w:r w:rsidRPr="00A746CF">
        <w:t>Extract</w:t>
      </w:r>
      <w:proofErr w:type="spellEnd"/>
      <w:r w:rsidRPr="00A746CF">
        <w:t xml:space="preserve"> Method“) gehört zu den bekanntesten </w:t>
      </w:r>
      <w:proofErr w:type="spellStart"/>
      <w:r w:rsidRPr="00A746CF">
        <w:t>Refactorings</w:t>
      </w:r>
      <w:proofErr w:type="spellEnd"/>
      <w:r w:rsidRPr="00A746CF">
        <w:t xml:space="preserve"> aus dem Katalog von Martin Fowler. Dabei werden zusammengehörige Anweisungen aus einer bestehenden Funktion in eine neue, eigenständige Funktion ausgelagert.</w:t>
      </w:r>
    </w:p>
    <w:p w14:paraId="4366B148" w14:textId="77777777" w:rsidR="003417B8" w:rsidRPr="00A746CF" w:rsidRDefault="003417B8" w:rsidP="003417B8">
      <w:pPr>
        <w:pStyle w:val="StandardWeb"/>
      </w:pPr>
      <w:r w:rsidRPr="00A746CF">
        <w:t xml:space="preserve">Dieses </w:t>
      </w:r>
      <w:proofErr w:type="spellStart"/>
      <w:r w:rsidRPr="00A746CF">
        <w:t>Refactoring</w:t>
      </w:r>
      <w:proofErr w:type="spellEnd"/>
      <w:r w:rsidRPr="00A746CF">
        <w:t xml:space="preserve"> verbessert die Lesbarkeit des Quellcodes erheblich. Lange Funktionen werden übersichtlicher und einzelne Aufgaben können klar voneinander getrennt werden. Darüber hinaus erhöht sich die Wiederverwendbarkeit des Codes.</w:t>
      </w:r>
    </w:p>
    <w:p w14:paraId="55ABE3BB" w14:textId="49A3BAFF" w:rsidR="003417B8" w:rsidRPr="00A746CF" w:rsidRDefault="003417B8" w:rsidP="003417B8">
      <w:pPr>
        <w:pStyle w:val="StandardWeb"/>
      </w:pPr>
      <w:r w:rsidRPr="00A746CF">
        <w:t xml:space="preserve">Besonders interessant erscheint dieses </w:t>
      </w:r>
      <w:proofErr w:type="spellStart"/>
      <w:r w:rsidRPr="00A746CF">
        <w:t>Refactoring</w:t>
      </w:r>
      <w:proofErr w:type="spellEnd"/>
      <w:r w:rsidRPr="00A746CF">
        <w:t>, da es bereits mit geringem Aufwand zu einer deutlichen Verbesserung der Codequalität führen kann.</w:t>
      </w:r>
    </w:p>
    <w:p w14:paraId="62437D80" w14:textId="523278C2" w:rsidR="00FA048D" w:rsidRPr="00A746CF" w:rsidRDefault="00FA048D" w:rsidP="003417B8">
      <w:pPr>
        <w:pStyle w:val="StandardWeb"/>
      </w:pPr>
    </w:p>
    <w:p w14:paraId="3E4C6F33" w14:textId="77777777" w:rsidR="003417B8" w:rsidRPr="00A746CF" w:rsidRDefault="003417B8" w:rsidP="003417B8">
      <w:pPr>
        <w:pStyle w:val="berschrift2"/>
        <w:rPr>
          <w:rFonts w:ascii="Times New Roman" w:hAnsi="Times New Roman" w:cs="Times New Roman"/>
          <w:color w:val="auto"/>
          <w:sz w:val="24"/>
          <w:szCs w:val="24"/>
        </w:rPr>
      </w:pPr>
      <w:r w:rsidRPr="00A746CF">
        <w:rPr>
          <w:rFonts w:ascii="Times New Roman" w:hAnsi="Times New Roman" w:cs="Times New Roman"/>
          <w:color w:val="auto"/>
          <w:sz w:val="24"/>
          <w:szCs w:val="24"/>
        </w:rPr>
        <w:t>2.2 Extract Class</w:t>
      </w:r>
    </w:p>
    <w:p w14:paraId="1552D172" w14:textId="77777777" w:rsidR="003417B8" w:rsidRPr="00A746CF" w:rsidRDefault="003417B8" w:rsidP="003417B8">
      <w:pPr>
        <w:pStyle w:val="StandardWeb"/>
      </w:pPr>
      <w:r w:rsidRPr="00A746CF">
        <w:t xml:space="preserve">Beim </w:t>
      </w:r>
      <w:proofErr w:type="spellStart"/>
      <w:r w:rsidRPr="00A746CF">
        <w:t>Refactoring</w:t>
      </w:r>
      <w:proofErr w:type="spellEnd"/>
      <w:r w:rsidRPr="00A746CF">
        <w:t xml:space="preserve"> „</w:t>
      </w:r>
      <w:proofErr w:type="spellStart"/>
      <w:r w:rsidRPr="00A746CF">
        <w:t>Extract</w:t>
      </w:r>
      <w:proofErr w:type="spellEnd"/>
      <w:r w:rsidRPr="00A746CF">
        <w:t xml:space="preserve"> Class“ werden Eigenschaften und Methoden aus einer sehr umfangreichen Klasse in eine neue Klasse ausgelagert.</w:t>
      </w:r>
    </w:p>
    <w:p w14:paraId="2539B4B1" w14:textId="77777777" w:rsidR="003417B8" w:rsidRPr="00A746CF" w:rsidRDefault="003417B8" w:rsidP="003417B8">
      <w:pPr>
        <w:pStyle w:val="StandardWeb"/>
      </w:pPr>
      <w:r w:rsidRPr="00A746CF">
        <w:t xml:space="preserve">Dadurch werden Verantwortlichkeiten klarer getrennt und die Komplexität einzelner Klassen reduziert. Das </w:t>
      </w:r>
      <w:proofErr w:type="spellStart"/>
      <w:r w:rsidRPr="00A746CF">
        <w:t>Refactoring</w:t>
      </w:r>
      <w:proofErr w:type="spellEnd"/>
      <w:r w:rsidRPr="00A746CF">
        <w:t xml:space="preserve"> unterstützt außerdem das Prinzip der einzelnen Verantwortlichkeit (Single </w:t>
      </w:r>
      <w:proofErr w:type="spellStart"/>
      <w:r w:rsidRPr="00A746CF">
        <w:t>Responsibility</w:t>
      </w:r>
      <w:proofErr w:type="spellEnd"/>
      <w:r w:rsidRPr="00A746CF">
        <w:t xml:space="preserve"> </w:t>
      </w:r>
      <w:proofErr w:type="spellStart"/>
      <w:r w:rsidRPr="00A746CF">
        <w:t>Principle</w:t>
      </w:r>
      <w:proofErr w:type="spellEnd"/>
      <w:r w:rsidRPr="00A746CF">
        <w:t>).</w:t>
      </w:r>
    </w:p>
    <w:p w14:paraId="31D5BF92" w14:textId="0540B85D" w:rsidR="003417B8" w:rsidRPr="00A746CF" w:rsidRDefault="003417B8" w:rsidP="003417B8">
      <w:pPr>
        <w:pStyle w:val="StandardWeb"/>
      </w:pPr>
      <w:r w:rsidRPr="00A746CF">
        <w:t xml:space="preserve">Dieses </w:t>
      </w:r>
      <w:proofErr w:type="spellStart"/>
      <w:r w:rsidRPr="00A746CF">
        <w:t>Refactoring</w:t>
      </w:r>
      <w:proofErr w:type="spellEnd"/>
      <w:r w:rsidRPr="00A746CF">
        <w:t xml:space="preserve"> erscheint besonders sinnvoll, wenn Klassen im Laufe der Entwicklung immer größer werden und unterschiedliche Aufgaben übernehmen.</w:t>
      </w:r>
    </w:p>
    <w:p w14:paraId="1EED6E60" w14:textId="77777777" w:rsidR="00FA048D" w:rsidRPr="00A746CF" w:rsidRDefault="00FA048D" w:rsidP="003417B8">
      <w:pPr>
        <w:pStyle w:val="StandardWeb"/>
      </w:pPr>
    </w:p>
    <w:p w14:paraId="702312A3" w14:textId="77777777" w:rsidR="003417B8" w:rsidRPr="00A746CF" w:rsidRDefault="003417B8" w:rsidP="003417B8">
      <w:pPr>
        <w:pStyle w:val="berschrift2"/>
        <w:rPr>
          <w:rFonts w:ascii="Times New Roman" w:hAnsi="Times New Roman" w:cs="Times New Roman"/>
          <w:color w:val="auto"/>
          <w:sz w:val="24"/>
          <w:szCs w:val="24"/>
        </w:rPr>
      </w:pPr>
      <w:r w:rsidRPr="00A746CF">
        <w:rPr>
          <w:rFonts w:ascii="Times New Roman" w:hAnsi="Times New Roman" w:cs="Times New Roman"/>
          <w:color w:val="auto"/>
          <w:sz w:val="24"/>
          <w:szCs w:val="24"/>
        </w:rPr>
        <w:t>2.3 Replace Conditional with Polymorphism</w:t>
      </w:r>
    </w:p>
    <w:p w14:paraId="0C8EE5D0" w14:textId="77777777" w:rsidR="003417B8" w:rsidRPr="00A746CF" w:rsidRDefault="003417B8" w:rsidP="003417B8">
      <w:pPr>
        <w:pStyle w:val="StandardWeb"/>
      </w:pPr>
      <w:r w:rsidRPr="00A746CF">
        <w:t xml:space="preserve">Das </w:t>
      </w:r>
      <w:proofErr w:type="spellStart"/>
      <w:r w:rsidRPr="00A746CF">
        <w:t>Refactoring</w:t>
      </w:r>
      <w:proofErr w:type="spellEnd"/>
      <w:r w:rsidRPr="00A746CF">
        <w:t xml:space="preserve"> „</w:t>
      </w:r>
      <w:proofErr w:type="spellStart"/>
      <w:r w:rsidRPr="00A746CF">
        <w:t>Replace</w:t>
      </w:r>
      <w:proofErr w:type="spellEnd"/>
      <w:r w:rsidRPr="00A746CF">
        <w:t xml:space="preserve"> </w:t>
      </w:r>
      <w:proofErr w:type="spellStart"/>
      <w:r w:rsidRPr="00A746CF">
        <w:t>Conditional</w:t>
      </w:r>
      <w:proofErr w:type="spellEnd"/>
      <w:r w:rsidRPr="00A746CF">
        <w:t xml:space="preserve"> </w:t>
      </w:r>
      <w:proofErr w:type="spellStart"/>
      <w:r w:rsidRPr="00A746CF">
        <w:t>with</w:t>
      </w:r>
      <w:proofErr w:type="spellEnd"/>
      <w:r w:rsidRPr="00A746CF">
        <w:t xml:space="preserve"> </w:t>
      </w:r>
      <w:proofErr w:type="spellStart"/>
      <w:r w:rsidRPr="00A746CF">
        <w:t>Polymorphism</w:t>
      </w:r>
      <w:proofErr w:type="spellEnd"/>
      <w:r w:rsidRPr="00A746CF">
        <w:t xml:space="preserve">“ ersetzt umfangreiche </w:t>
      </w:r>
      <w:proofErr w:type="spellStart"/>
      <w:r w:rsidRPr="00A746CF">
        <w:t>if</w:t>
      </w:r>
      <w:proofErr w:type="spellEnd"/>
      <w:r w:rsidRPr="00A746CF">
        <w:t>- oder switch-Konstruktionen durch Vererbung und Polymorphismus.</w:t>
      </w:r>
    </w:p>
    <w:p w14:paraId="611313EF" w14:textId="77777777" w:rsidR="003417B8" w:rsidRPr="00A746CF" w:rsidRDefault="003417B8" w:rsidP="003417B8">
      <w:pPr>
        <w:pStyle w:val="StandardWeb"/>
      </w:pPr>
      <w:r w:rsidRPr="00A746CF">
        <w:t xml:space="preserve">Dieses </w:t>
      </w:r>
      <w:proofErr w:type="spellStart"/>
      <w:r w:rsidRPr="00A746CF">
        <w:t>Refactoring</w:t>
      </w:r>
      <w:proofErr w:type="spellEnd"/>
      <w:r w:rsidRPr="00A746CF">
        <w:t xml:space="preserve"> war zunächst schwer nachvollziehbar, da für kleinere Programme häufig kein unmittelbarer Vorteil erkennbar ist. Der Nutzen zeigt sich vor allem bei größeren objektorientierten Anwendungen mit vielen unterschiedlichen Varianten eines Verhaltens.</w:t>
      </w:r>
    </w:p>
    <w:p w14:paraId="33F09A95" w14:textId="77777777" w:rsidR="003417B8" w:rsidRPr="00A746CF" w:rsidRDefault="003417B8" w:rsidP="003417B8">
      <w:pPr>
        <w:pStyle w:val="StandardWeb"/>
      </w:pPr>
      <w:r w:rsidRPr="00A746CF">
        <w:t xml:space="preserve">Aus diesem Grund erscheint dieses </w:t>
      </w:r>
      <w:proofErr w:type="spellStart"/>
      <w:r w:rsidRPr="00A746CF">
        <w:t>Refactoring</w:t>
      </w:r>
      <w:proofErr w:type="spellEnd"/>
      <w:r w:rsidRPr="00A746CF">
        <w:t xml:space="preserve"> deutlich komplexer als beispielsweise </w:t>
      </w:r>
      <w:proofErr w:type="spellStart"/>
      <w:r w:rsidRPr="00A746CF">
        <w:t>Extract</w:t>
      </w:r>
      <w:proofErr w:type="spellEnd"/>
      <w:r w:rsidRPr="00A746CF">
        <w:t xml:space="preserve"> </w:t>
      </w:r>
      <w:proofErr w:type="spellStart"/>
      <w:r w:rsidRPr="00A746CF">
        <w:t>Function</w:t>
      </w:r>
      <w:proofErr w:type="spellEnd"/>
      <w:r w:rsidRPr="00A746CF">
        <w:t xml:space="preserve"> oder </w:t>
      </w:r>
      <w:proofErr w:type="spellStart"/>
      <w:r w:rsidRPr="00A746CF">
        <w:t>Extract</w:t>
      </w:r>
      <w:proofErr w:type="spellEnd"/>
      <w:r w:rsidRPr="00A746CF">
        <w:t xml:space="preserve"> Class.</w:t>
      </w:r>
    </w:p>
    <w:p w14:paraId="37717056" w14:textId="77777777" w:rsidR="00FA048D" w:rsidRPr="00A746CF" w:rsidRDefault="00FA048D" w:rsidP="00FA048D">
      <w:pPr>
        <w:pStyle w:val="berschrift1"/>
        <w:rPr>
          <w:rFonts w:ascii="Times New Roman" w:hAnsi="Times New Roman" w:cs="Times New Roman"/>
          <w:color w:val="auto"/>
          <w:sz w:val="24"/>
          <w:szCs w:val="24"/>
        </w:rPr>
      </w:pPr>
    </w:p>
    <w:p w14:paraId="711065AC" w14:textId="74FD60A4" w:rsidR="00FA048D" w:rsidRPr="00A746CF" w:rsidRDefault="00FA048D" w:rsidP="00FA048D">
      <w:pPr>
        <w:pStyle w:val="berschrift1"/>
        <w:rPr>
          <w:rFonts w:ascii="Times New Roman" w:hAnsi="Times New Roman" w:cs="Times New Roman"/>
          <w:color w:val="auto"/>
          <w:sz w:val="24"/>
          <w:szCs w:val="24"/>
        </w:rPr>
      </w:pPr>
      <w:r w:rsidRPr="00A746CF">
        <w:rPr>
          <w:rFonts w:ascii="Times New Roman" w:hAnsi="Times New Roman" w:cs="Times New Roman"/>
          <w:color w:val="auto"/>
          <w:sz w:val="24"/>
          <w:szCs w:val="24"/>
        </w:rPr>
        <w:t xml:space="preserve">3 </w:t>
      </w:r>
      <w:proofErr w:type="spellStart"/>
      <w:r w:rsidRPr="00A746CF">
        <w:rPr>
          <w:rFonts w:ascii="Times New Roman" w:hAnsi="Times New Roman" w:cs="Times New Roman"/>
          <w:color w:val="auto"/>
          <w:sz w:val="24"/>
          <w:szCs w:val="24"/>
        </w:rPr>
        <w:t>Verwendete</w:t>
      </w:r>
      <w:proofErr w:type="spellEnd"/>
      <w:r w:rsidRPr="00A746CF">
        <w:rPr>
          <w:rFonts w:ascii="Times New Roman" w:hAnsi="Times New Roman" w:cs="Times New Roman"/>
          <w:color w:val="auto"/>
          <w:sz w:val="24"/>
          <w:szCs w:val="24"/>
        </w:rPr>
        <w:t xml:space="preserve"> IDE und </w:t>
      </w:r>
      <w:proofErr w:type="spellStart"/>
      <w:r w:rsidRPr="00A746CF">
        <w:rPr>
          <w:rFonts w:ascii="Times New Roman" w:hAnsi="Times New Roman" w:cs="Times New Roman"/>
          <w:color w:val="auto"/>
          <w:sz w:val="24"/>
          <w:szCs w:val="24"/>
        </w:rPr>
        <w:t>unterstützte</w:t>
      </w:r>
      <w:proofErr w:type="spellEnd"/>
      <w:r w:rsidRPr="00A746C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746CF">
        <w:rPr>
          <w:rFonts w:ascii="Times New Roman" w:hAnsi="Times New Roman" w:cs="Times New Roman"/>
          <w:color w:val="auto"/>
          <w:sz w:val="24"/>
          <w:szCs w:val="24"/>
        </w:rPr>
        <w:t>Refactorings</w:t>
      </w:r>
      <w:proofErr w:type="spellEnd"/>
    </w:p>
    <w:p w14:paraId="1D196076" w14:textId="77777777" w:rsidR="00FA048D" w:rsidRPr="00A746CF" w:rsidRDefault="00FA048D" w:rsidP="00FA048D">
      <w:pPr>
        <w:pStyle w:val="StandardWeb"/>
      </w:pPr>
      <w:r w:rsidRPr="00A746CF">
        <w:t xml:space="preserve">Für die praktische Bearbeitung wurde Visual Studio Code (VS Code) verwendet. Visual Studio Code gehört zu den am weitesten verbreiteten Entwicklungsumgebungen und bietet zahlreiche Funktionen zur Unterstützung von </w:t>
      </w:r>
      <w:proofErr w:type="spellStart"/>
      <w:r w:rsidRPr="00A746CF">
        <w:t>Refactorings</w:t>
      </w:r>
      <w:proofErr w:type="spellEnd"/>
      <w:r w:rsidRPr="00A746CF">
        <w:t>.</w:t>
      </w:r>
    </w:p>
    <w:p w14:paraId="2F3F1BD4" w14:textId="10305EF4" w:rsidR="00FA048D" w:rsidRPr="00A746CF" w:rsidRDefault="00313325" w:rsidP="00FA048D">
      <w:pPr>
        <w:pStyle w:val="StandardWeb"/>
      </w:pPr>
      <w:r w:rsidRPr="00A746CF">
        <w:t xml:space="preserve">Insbesondere bei Java unterstützt Visual Studio Code über entsprechende Erweiterungen verschiedene </w:t>
      </w:r>
      <w:proofErr w:type="spellStart"/>
      <w:r w:rsidRPr="00A746CF">
        <w:t>Refactoring</w:t>
      </w:r>
      <w:proofErr w:type="spellEnd"/>
      <w:r w:rsidRPr="00A746CF">
        <w:t>-Funktionen.</w:t>
      </w:r>
      <w:r w:rsidR="002A25A1" w:rsidRPr="00A746CF">
        <w:t xml:space="preserve"> </w:t>
      </w:r>
      <w:r w:rsidR="00FA048D" w:rsidRPr="00A746CF">
        <w:t xml:space="preserve">Zu den unterstützten </w:t>
      </w:r>
      <w:proofErr w:type="spellStart"/>
      <w:r w:rsidR="00FA048D" w:rsidRPr="00A746CF">
        <w:t>Refactorings</w:t>
      </w:r>
      <w:proofErr w:type="spellEnd"/>
      <w:r w:rsidR="00FA048D" w:rsidRPr="00A746CF">
        <w:t xml:space="preserve"> gehören unter anderem:</w:t>
      </w:r>
    </w:p>
    <w:p w14:paraId="231B5D13" w14:textId="77777777" w:rsidR="00FA048D" w:rsidRPr="00A746CF" w:rsidRDefault="00FA048D" w:rsidP="00FA048D">
      <w:pPr>
        <w:pStyle w:val="StandardWeb"/>
        <w:numPr>
          <w:ilvl w:val="0"/>
          <w:numId w:val="29"/>
        </w:numPr>
      </w:pPr>
      <w:proofErr w:type="spellStart"/>
      <w:r w:rsidRPr="00A746CF">
        <w:lastRenderedPageBreak/>
        <w:t>Rename</w:t>
      </w:r>
      <w:proofErr w:type="spellEnd"/>
      <w:r w:rsidRPr="00A746CF">
        <w:t xml:space="preserve"> Symbol (Umbenennen von Variablen, Funktionen oder Klassen)</w:t>
      </w:r>
    </w:p>
    <w:p w14:paraId="6BCE5932" w14:textId="77777777" w:rsidR="00FA048D" w:rsidRPr="00A746CF" w:rsidRDefault="00FA048D" w:rsidP="00FA048D">
      <w:pPr>
        <w:pStyle w:val="StandardWeb"/>
        <w:numPr>
          <w:ilvl w:val="0"/>
          <w:numId w:val="29"/>
        </w:numPr>
      </w:pPr>
      <w:proofErr w:type="spellStart"/>
      <w:r w:rsidRPr="00A746CF">
        <w:t>Extract</w:t>
      </w:r>
      <w:proofErr w:type="spellEnd"/>
      <w:r w:rsidRPr="00A746CF">
        <w:t xml:space="preserve"> Method / </w:t>
      </w:r>
      <w:proofErr w:type="spellStart"/>
      <w:r w:rsidRPr="00A746CF">
        <w:t>Extract</w:t>
      </w:r>
      <w:proofErr w:type="spellEnd"/>
      <w:r w:rsidRPr="00A746CF">
        <w:t xml:space="preserve"> </w:t>
      </w:r>
      <w:proofErr w:type="spellStart"/>
      <w:r w:rsidRPr="00A746CF">
        <w:t>Function</w:t>
      </w:r>
      <w:proofErr w:type="spellEnd"/>
    </w:p>
    <w:p w14:paraId="6640D550" w14:textId="77777777" w:rsidR="00FA048D" w:rsidRPr="00A746CF" w:rsidRDefault="00FA048D" w:rsidP="00FA048D">
      <w:pPr>
        <w:pStyle w:val="StandardWeb"/>
        <w:numPr>
          <w:ilvl w:val="0"/>
          <w:numId w:val="29"/>
        </w:numPr>
      </w:pPr>
      <w:r w:rsidRPr="00A746CF">
        <w:t>Move File</w:t>
      </w:r>
    </w:p>
    <w:p w14:paraId="60444B88" w14:textId="77777777" w:rsidR="00FA048D" w:rsidRPr="00A746CF" w:rsidRDefault="00FA048D" w:rsidP="00FA048D">
      <w:pPr>
        <w:pStyle w:val="StandardWeb"/>
        <w:numPr>
          <w:ilvl w:val="0"/>
          <w:numId w:val="29"/>
        </w:numPr>
      </w:pPr>
      <w:proofErr w:type="spellStart"/>
      <w:r w:rsidRPr="00A746CF">
        <w:t>Organize</w:t>
      </w:r>
      <w:proofErr w:type="spellEnd"/>
      <w:r w:rsidRPr="00A746CF">
        <w:t xml:space="preserve"> Imports</w:t>
      </w:r>
    </w:p>
    <w:p w14:paraId="371288B5" w14:textId="77777777" w:rsidR="00FA048D" w:rsidRPr="00A746CF" w:rsidRDefault="00FA048D" w:rsidP="00FA048D">
      <w:pPr>
        <w:pStyle w:val="StandardWeb"/>
        <w:numPr>
          <w:ilvl w:val="0"/>
          <w:numId w:val="29"/>
        </w:numPr>
      </w:pPr>
      <w:proofErr w:type="spellStart"/>
      <w:r w:rsidRPr="00A746CF">
        <w:t>Extract</w:t>
      </w:r>
      <w:proofErr w:type="spellEnd"/>
      <w:r w:rsidRPr="00A746CF">
        <w:t xml:space="preserve"> Variable</w:t>
      </w:r>
    </w:p>
    <w:p w14:paraId="5D135B99" w14:textId="77777777" w:rsidR="00FA048D" w:rsidRPr="00A746CF" w:rsidRDefault="00FA048D" w:rsidP="00FA048D">
      <w:pPr>
        <w:pStyle w:val="StandardWeb"/>
        <w:numPr>
          <w:ilvl w:val="0"/>
          <w:numId w:val="29"/>
        </w:numPr>
      </w:pPr>
      <w:proofErr w:type="spellStart"/>
      <w:r w:rsidRPr="00A746CF">
        <w:t>Extract</w:t>
      </w:r>
      <w:proofErr w:type="spellEnd"/>
      <w:r w:rsidRPr="00A746CF">
        <w:t xml:space="preserve"> Constant</w:t>
      </w:r>
    </w:p>
    <w:p w14:paraId="4AADE03D" w14:textId="77777777" w:rsidR="00FA048D" w:rsidRPr="00A746CF" w:rsidRDefault="00FA048D" w:rsidP="00FA048D">
      <w:pPr>
        <w:pStyle w:val="StandardWeb"/>
      </w:pPr>
      <w:r w:rsidRPr="00A746CF">
        <w:t xml:space="preserve">Die integrierten </w:t>
      </w:r>
      <w:proofErr w:type="spellStart"/>
      <w:r w:rsidRPr="00A746CF">
        <w:t>Refactoring</w:t>
      </w:r>
      <w:proofErr w:type="spellEnd"/>
      <w:r w:rsidRPr="00A746CF">
        <w:t>-Funktionen erleichtern die Umstrukturierung von Quellcode erheblich und reduzieren das Risiko von Fehlern bei manuellen Änderungen.</w:t>
      </w:r>
    </w:p>
    <w:p w14:paraId="0B804DF8" w14:textId="23F123F6" w:rsidR="00FA048D" w:rsidRPr="00A746CF" w:rsidRDefault="00FA048D" w:rsidP="00FA048D">
      <w:pPr>
        <w:pStyle w:val="StandardWeb"/>
      </w:pPr>
      <w:r w:rsidRPr="00A746CF">
        <w:t>Besonders hilfreich ist dabei die automatische Aktualisierung aller Verwendungsstellen einer Variable oder Funktion. Dadurch können Änderungen schneller und sicherer durchgeführt werden.</w:t>
      </w:r>
    </w:p>
    <w:p w14:paraId="40AFBFF9" w14:textId="77777777" w:rsidR="00313325" w:rsidRPr="00A746CF" w:rsidRDefault="00313325" w:rsidP="00313325">
      <w:pPr>
        <w:pStyle w:val="berschrift1"/>
        <w:rPr>
          <w:rFonts w:ascii="Times New Roman" w:hAnsi="Times New Roman" w:cs="Times New Roman"/>
          <w:color w:val="auto"/>
          <w:sz w:val="24"/>
          <w:szCs w:val="24"/>
        </w:rPr>
      </w:pPr>
      <w:r w:rsidRPr="00A746CF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A746CF">
        <w:rPr>
          <w:rFonts w:ascii="Times New Roman" w:hAnsi="Times New Roman" w:cs="Times New Roman"/>
          <w:color w:val="auto"/>
          <w:sz w:val="24"/>
          <w:szCs w:val="24"/>
        </w:rPr>
        <w:t>Eigenes</w:t>
      </w:r>
      <w:proofErr w:type="spellEnd"/>
      <w:r w:rsidRPr="00A746CF">
        <w:rPr>
          <w:rFonts w:ascii="Times New Roman" w:hAnsi="Times New Roman" w:cs="Times New Roman"/>
          <w:color w:val="auto"/>
          <w:sz w:val="24"/>
          <w:szCs w:val="24"/>
        </w:rPr>
        <w:t xml:space="preserve"> Refactoring-</w:t>
      </w:r>
      <w:proofErr w:type="spellStart"/>
      <w:r w:rsidRPr="00A746CF">
        <w:rPr>
          <w:rFonts w:ascii="Times New Roman" w:hAnsi="Times New Roman" w:cs="Times New Roman"/>
          <w:color w:val="auto"/>
          <w:sz w:val="24"/>
          <w:szCs w:val="24"/>
        </w:rPr>
        <w:t>Beispiel</w:t>
      </w:r>
      <w:proofErr w:type="spellEnd"/>
    </w:p>
    <w:p w14:paraId="31647C4A" w14:textId="059799DA" w:rsidR="00313325" w:rsidRPr="00A746CF" w:rsidRDefault="00313325" w:rsidP="00313325">
      <w:pPr>
        <w:pStyle w:val="berschrift2"/>
        <w:rPr>
          <w:rFonts w:ascii="Times New Roman" w:hAnsi="Times New Roman" w:cs="Times New Roman"/>
          <w:color w:val="auto"/>
          <w:sz w:val="24"/>
          <w:szCs w:val="24"/>
        </w:rPr>
      </w:pPr>
      <w:r w:rsidRPr="00A746CF">
        <w:rPr>
          <w:rFonts w:ascii="Times New Roman" w:hAnsi="Times New Roman" w:cs="Times New Roman"/>
          <w:color w:val="auto"/>
          <w:sz w:val="24"/>
          <w:szCs w:val="24"/>
        </w:rPr>
        <w:t xml:space="preserve">4.1 </w:t>
      </w:r>
      <w:proofErr w:type="spellStart"/>
      <w:r w:rsidRPr="00A746CF">
        <w:rPr>
          <w:rFonts w:ascii="Times New Roman" w:hAnsi="Times New Roman" w:cs="Times New Roman"/>
          <w:color w:val="auto"/>
          <w:sz w:val="24"/>
          <w:szCs w:val="24"/>
        </w:rPr>
        <w:t>Ausgangssituation</w:t>
      </w:r>
      <w:proofErr w:type="spellEnd"/>
    </w:p>
    <w:p w14:paraId="23F5F625" w14:textId="2DF0BAE4" w:rsidR="00A91CB8" w:rsidRPr="00A746CF" w:rsidRDefault="00A91CB8" w:rsidP="00A91CB8">
      <w:pPr>
        <w:rPr>
          <w:rFonts w:ascii="Times New Roman" w:hAnsi="Times New Roman" w:cs="Times New Roman"/>
          <w:sz w:val="24"/>
          <w:szCs w:val="24"/>
        </w:rPr>
      </w:pPr>
    </w:p>
    <w:p w14:paraId="6A9DCB59" w14:textId="77777777" w:rsidR="00A91CB8" w:rsidRPr="00A746CF" w:rsidRDefault="00A91CB8" w:rsidP="00A91CB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746CF">
        <w:rPr>
          <w:rFonts w:ascii="Times New Roman" w:hAnsi="Times New Roman" w:cs="Times New Roman"/>
          <w:sz w:val="24"/>
          <w:szCs w:val="24"/>
        </w:rPr>
        <w:t>Für</w:t>
      </w:r>
      <w:proofErr w:type="spellEnd"/>
      <w:r w:rsidRPr="00A746CF">
        <w:rPr>
          <w:rFonts w:ascii="Times New Roman" w:hAnsi="Times New Roman" w:cs="Times New Roman"/>
          <w:sz w:val="24"/>
          <w:szCs w:val="24"/>
        </w:rPr>
        <w:t xml:space="preserve"> das </w:t>
      </w:r>
      <w:proofErr w:type="spellStart"/>
      <w:r w:rsidRPr="00A746CF">
        <w:rPr>
          <w:rFonts w:ascii="Times New Roman" w:hAnsi="Times New Roman" w:cs="Times New Roman"/>
          <w:sz w:val="24"/>
          <w:szCs w:val="24"/>
        </w:rPr>
        <w:t>eigene</w:t>
      </w:r>
      <w:proofErr w:type="spellEnd"/>
      <w:r w:rsidRPr="00A746CF">
        <w:rPr>
          <w:rFonts w:ascii="Times New Roman" w:hAnsi="Times New Roman" w:cs="Times New Roman"/>
          <w:sz w:val="24"/>
          <w:szCs w:val="24"/>
        </w:rPr>
        <w:t xml:space="preserve"> Refactoring-</w:t>
      </w:r>
      <w:proofErr w:type="spellStart"/>
      <w:r w:rsidRPr="00A746CF">
        <w:rPr>
          <w:rFonts w:ascii="Times New Roman" w:hAnsi="Times New Roman" w:cs="Times New Roman"/>
          <w:sz w:val="24"/>
          <w:szCs w:val="24"/>
        </w:rPr>
        <w:t>Beispiel</w:t>
      </w:r>
      <w:proofErr w:type="spellEnd"/>
      <w:r w:rsidRPr="00A746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6CF">
        <w:rPr>
          <w:rFonts w:ascii="Times New Roman" w:hAnsi="Times New Roman" w:cs="Times New Roman"/>
          <w:sz w:val="24"/>
          <w:szCs w:val="24"/>
        </w:rPr>
        <w:t>wurde</w:t>
      </w:r>
      <w:proofErr w:type="spellEnd"/>
      <w:r w:rsidRPr="00A746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6CF">
        <w:rPr>
          <w:rFonts w:ascii="Times New Roman" w:hAnsi="Times New Roman" w:cs="Times New Roman"/>
          <w:sz w:val="24"/>
          <w:szCs w:val="24"/>
        </w:rPr>
        <w:t>ein</w:t>
      </w:r>
      <w:proofErr w:type="spellEnd"/>
      <w:r w:rsidRPr="00A746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6CF">
        <w:rPr>
          <w:rFonts w:ascii="Times New Roman" w:hAnsi="Times New Roman" w:cs="Times New Roman"/>
          <w:sz w:val="24"/>
          <w:szCs w:val="24"/>
        </w:rPr>
        <w:t>vereinfachter</w:t>
      </w:r>
      <w:proofErr w:type="spellEnd"/>
      <w:r w:rsidRPr="00A746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6CF">
        <w:rPr>
          <w:rFonts w:ascii="Times New Roman" w:hAnsi="Times New Roman" w:cs="Times New Roman"/>
          <w:sz w:val="24"/>
          <w:szCs w:val="24"/>
        </w:rPr>
        <w:t>Ausschnitt</w:t>
      </w:r>
      <w:proofErr w:type="spellEnd"/>
      <w:r w:rsidRPr="00A746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6CF">
        <w:rPr>
          <w:rFonts w:ascii="Times New Roman" w:hAnsi="Times New Roman" w:cs="Times New Roman"/>
          <w:sz w:val="24"/>
          <w:szCs w:val="24"/>
        </w:rPr>
        <w:t>aus</w:t>
      </w:r>
      <w:proofErr w:type="spellEnd"/>
      <w:r w:rsidRPr="00A746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6CF">
        <w:rPr>
          <w:rFonts w:ascii="Times New Roman" w:hAnsi="Times New Roman" w:cs="Times New Roman"/>
          <w:sz w:val="24"/>
          <w:szCs w:val="24"/>
        </w:rPr>
        <w:t>einem</w:t>
      </w:r>
      <w:proofErr w:type="spellEnd"/>
      <w:r w:rsidRPr="00A746CF">
        <w:rPr>
          <w:rFonts w:ascii="Times New Roman" w:hAnsi="Times New Roman" w:cs="Times New Roman"/>
          <w:sz w:val="24"/>
          <w:szCs w:val="24"/>
        </w:rPr>
        <w:t xml:space="preserve"> Smart Task Manager </w:t>
      </w:r>
      <w:proofErr w:type="spellStart"/>
      <w:r w:rsidRPr="00A746CF">
        <w:rPr>
          <w:rFonts w:ascii="Times New Roman" w:hAnsi="Times New Roman" w:cs="Times New Roman"/>
          <w:sz w:val="24"/>
          <w:szCs w:val="24"/>
        </w:rPr>
        <w:t>verwendet</w:t>
      </w:r>
      <w:proofErr w:type="spellEnd"/>
      <w:r w:rsidRPr="00A746CF">
        <w:rPr>
          <w:rFonts w:ascii="Times New Roman" w:hAnsi="Times New Roman" w:cs="Times New Roman"/>
          <w:sz w:val="24"/>
          <w:szCs w:val="24"/>
        </w:rPr>
        <w:t xml:space="preserve">. Die </w:t>
      </w:r>
      <w:proofErr w:type="spellStart"/>
      <w:r w:rsidRPr="00A746CF">
        <w:rPr>
          <w:rFonts w:ascii="Times New Roman" w:hAnsi="Times New Roman" w:cs="Times New Roman"/>
          <w:sz w:val="24"/>
          <w:szCs w:val="24"/>
        </w:rPr>
        <w:t>Methode</w:t>
      </w:r>
      <w:proofErr w:type="spellEnd"/>
      <w:r w:rsidRPr="00A746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6CF">
        <w:rPr>
          <w:rFonts w:ascii="Times New Roman" w:hAnsi="Times New Roman" w:cs="Times New Roman"/>
          <w:sz w:val="24"/>
          <w:szCs w:val="24"/>
        </w:rPr>
        <w:t>erstellt</w:t>
      </w:r>
      <w:proofErr w:type="spellEnd"/>
      <w:r w:rsidRPr="00A746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6CF">
        <w:rPr>
          <w:rFonts w:ascii="Times New Roman" w:hAnsi="Times New Roman" w:cs="Times New Roman"/>
          <w:sz w:val="24"/>
          <w:szCs w:val="24"/>
        </w:rPr>
        <w:t>eine</w:t>
      </w:r>
      <w:proofErr w:type="spellEnd"/>
      <w:r w:rsidRPr="00A746CF">
        <w:rPr>
          <w:rFonts w:ascii="Times New Roman" w:hAnsi="Times New Roman" w:cs="Times New Roman"/>
          <w:sz w:val="24"/>
          <w:szCs w:val="24"/>
        </w:rPr>
        <w:t xml:space="preserve"> Aufgabe, </w:t>
      </w:r>
      <w:proofErr w:type="spellStart"/>
      <w:r w:rsidRPr="00A746CF">
        <w:rPr>
          <w:rFonts w:ascii="Times New Roman" w:hAnsi="Times New Roman" w:cs="Times New Roman"/>
          <w:sz w:val="24"/>
          <w:szCs w:val="24"/>
        </w:rPr>
        <w:t>prüft</w:t>
      </w:r>
      <w:proofErr w:type="spellEnd"/>
      <w:r w:rsidRPr="00A746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6CF">
        <w:rPr>
          <w:rFonts w:ascii="Times New Roman" w:hAnsi="Times New Roman" w:cs="Times New Roman"/>
          <w:sz w:val="24"/>
          <w:szCs w:val="24"/>
        </w:rPr>
        <w:t>deren</w:t>
      </w:r>
      <w:proofErr w:type="spellEnd"/>
      <w:r w:rsidRPr="00A746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6CF">
        <w:rPr>
          <w:rFonts w:ascii="Times New Roman" w:hAnsi="Times New Roman" w:cs="Times New Roman"/>
          <w:sz w:val="24"/>
          <w:szCs w:val="24"/>
        </w:rPr>
        <w:t>Priorität</w:t>
      </w:r>
      <w:proofErr w:type="spellEnd"/>
      <w:r w:rsidRPr="00A746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46CF">
        <w:rPr>
          <w:rFonts w:ascii="Times New Roman" w:hAnsi="Times New Roman" w:cs="Times New Roman"/>
          <w:sz w:val="24"/>
          <w:szCs w:val="24"/>
        </w:rPr>
        <w:t>prüft</w:t>
      </w:r>
      <w:proofErr w:type="spellEnd"/>
      <w:r w:rsidRPr="00A746CF">
        <w:rPr>
          <w:rFonts w:ascii="Times New Roman" w:hAnsi="Times New Roman" w:cs="Times New Roman"/>
          <w:sz w:val="24"/>
          <w:szCs w:val="24"/>
        </w:rPr>
        <w:t xml:space="preserve"> den </w:t>
      </w:r>
      <w:proofErr w:type="spellStart"/>
      <w:r w:rsidRPr="00A746CF">
        <w:rPr>
          <w:rFonts w:ascii="Times New Roman" w:hAnsi="Times New Roman" w:cs="Times New Roman"/>
          <w:sz w:val="24"/>
          <w:szCs w:val="24"/>
        </w:rPr>
        <w:t>Bearbeitungsstatus</w:t>
      </w:r>
      <w:proofErr w:type="spellEnd"/>
      <w:r w:rsidRPr="00A746CF">
        <w:rPr>
          <w:rFonts w:ascii="Times New Roman" w:hAnsi="Times New Roman" w:cs="Times New Roman"/>
          <w:sz w:val="24"/>
          <w:szCs w:val="24"/>
        </w:rPr>
        <w:t xml:space="preserve"> und </w:t>
      </w:r>
      <w:proofErr w:type="spellStart"/>
      <w:r w:rsidRPr="00A746CF">
        <w:rPr>
          <w:rFonts w:ascii="Times New Roman" w:hAnsi="Times New Roman" w:cs="Times New Roman"/>
          <w:sz w:val="24"/>
          <w:szCs w:val="24"/>
        </w:rPr>
        <w:t>gibt</w:t>
      </w:r>
      <w:proofErr w:type="spellEnd"/>
      <w:r w:rsidRPr="00A746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6CF">
        <w:rPr>
          <w:rFonts w:ascii="Times New Roman" w:hAnsi="Times New Roman" w:cs="Times New Roman"/>
          <w:sz w:val="24"/>
          <w:szCs w:val="24"/>
        </w:rPr>
        <w:t>anschließend</w:t>
      </w:r>
      <w:proofErr w:type="spellEnd"/>
      <w:r w:rsidRPr="00A746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6CF">
        <w:rPr>
          <w:rFonts w:ascii="Times New Roman" w:hAnsi="Times New Roman" w:cs="Times New Roman"/>
          <w:sz w:val="24"/>
          <w:szCs w:val="24"/>
        </w:rPr>
        <w:t>eine</w:t>
      </w:r>
      <w:proofErr w:type="spellEnd"/>
      <w:r w:rsidRPr="00A746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6CF">
        <w:rPr>
          <w:rFonts w:ascii="Times New Roman" w:hAnsi="Times New Roman" w:cs="Times New Roman"/>
          <w:sz w:val="24"/>
          <w:szCs w:val="24"/>
        </w:rPr>
        <w:t>Speicherbestätigung</w:t>
      </w:r>
      <w:proofErr w:type="spellEnd"/>
      <w:r w:rsidRPr="00A746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6CF">
        <w:rPr>
          <w:rFonts w:ascii="Times New Roman" w:hAnsi="Times New Roman" w:cs="Times New Roman"/>
          <w:sz w:val="24"/>
          <w:szCs w:val="24"/>
        </w:rPr>
        <w:t>aus.</w:t>
      </w:r>
      <w:proofErr w:type="spellEnd"/>
    </w:p>
    <w:p w14:paraId="74804034" w14:textId="7C093838" w:rsidR="00313325" w:rsidRPr="00A746CF" w:rsidRDefault="00313325" w:rsidP="00313325">
      <w:pPr>
        <w:pStyle w:val="berschrift3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A746CF">
        <w:rPr>
          <w:rFonts w:ascii="Times New Roman" w:hAnsi="Times New Roman" w:cs="Times New Roman"/>
          <w:color w:val="auto"/>
          <w:sz w:val="24"/>
          <w:szCs w:val="24"/>
        </w:rPr>
        <w:lastRenderedPageBreak/>
        <w:t>Vorher</w:t>
      </w:r>
      <w:proofErr w:type="spellEnd"/>
    </w:p>
    <w:p w14:paraId="0A56269F" w14:textId="09FF636E" w:rsidR="007322A0" w:rsidRPr="00A746CF" w:rsidRDefault="007322A0" w:rsidP="00732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A746CF">
        <w:rPr>
          <w:rFonts w:ascii="Times New Roman" w:eastAsia="Times New Roman" w:hAnsi="Times New Roman" w:cs="Times New Roman"/>
          <w:noProof/>
          <w:sz w:val="24"/>
          <w:szCs w:val="24"/>
          <w:lang w:val="de-DE" w:eastAsia="de-DE"/>
        </w:rPr>
        <w:drawing>
          <wp:inline distT="0" distB="0" distL="0" distR="0" wp14:anchorId="008F08ED" wp14:editId="03AB6058">
            <wp:extent cx="9020175" cy="4305300"/>
            <wp:effectExtent l="0" t="0" r="9525" b="0"/>
            <wp:docPr id="1" name="Grafik 1" descr="C:\Studium\13 SWT - Softwaretechnik - Hr. Edlich\Softwaretechnik-2026-Gustke\ESA-REF-E1\screenshots\refactoring-befo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Studium\13 SWT - Softwaretechnik - Hr. Edlich\Softwaretechnik-2026-Gustke\ESA-REF-E1\screenshots\refactoring-befor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0175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500F2" w14:textId="7D9CE5EC" w:rsidR="008D2877" w:rsidRPr="00A746CF" w:rsidRDefault="008D2877" w:rsidP="00732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A746C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Abbildung: Ausgangscode vor dem </w:t>
      </w:r>
      <w:proofErr w:type="spellStart"/>
      <w:r w:rsidRPr="00A746C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Refactoring</w:t>
      </w:r>
      <w:proofErr w:type="spellEnd"/>
      <w:r w:rsidRPr="00A746C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. Die Methode </w:t>
      </w:r>
      <w:proofErr w:type="spellStart"/>
      <w:r w:rsidRPr="00A746C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createTask</w:t>
      </w:r>
      <w:proofErr w:type="spellEnd"/>
      <w:r w:rsidRPr="00A746C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enthält die Aufgaben Erstellung, Prioritätsprüfung und Statusprüfung.</w:t>
      </w:r>
    </w:p>
    <w:p w14:paraId="072D783D" w14:textId="77777777" w:rsidR="008E49D7" w:rsidRPr="00A746CF" w:rsidRDefault="008E49D7" w:rsidP="00732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</w:p>
    <w:p w14:paraId="602FEA74" w14:textId="18231D6F" w:rsidR="00A91CB8" w:rsidRPr="00A746CF" w:rsidRDefault="00A91CB8" w:rsidP="00A91CB8">
      <w:pPr>
        <w:pStyle w:val="StandardWeb"/>
      </w:pPr>
      <w:r w:rsidRPr="00A746CF">
        <w:t xml:space="preserve">Der Code funktioniert korrekt, allerdings enthält die Methode </w:t>
      </w:r>
      <w:proofErr w:type="spellStart"/>
      <w:r w:rsidRPr="00A746CF">
        <w:t>createTask</w:t>
      </w:r>
      <w:proofErr w:type="spellEnd"/>
      <w:r w:rsidRPr="00A746CF">
        <w:t xml:space="preserve"> mehrere unterschiedliche Verantwortlichkeiten. Neben der Erstellung der Aufgabe werden sowohl die Priorität als auch der Status ausgewertet. Dadurch wird die Methode länger und schwerer wartbar.</w:t>
      </w:r>
    </w:p>
    <w:p w14:paraId="14F43906" w14:textId="77777777" w:rsidR="00313325" w:rsidRPr="00A746CF" w:rsidRDefault="00313325" w:rsidP="00313325">
      <w:pPr>
        <w:pStyle w:val="berschrift2"/>
        <w:rPr>
          <w:rFonts w:ascii="Times New Roman" w:hAnsi="Times New Roman" w:cs="Times New Roman"/>
          <w:color w:val="auto"/>
          <w:sz w:val="24"/>
          <w:szCs w:val="24"/>
        </w:rPr>
      </w:pPr>
      <w:r w:rsidRPr="00A746CF">
        <w:rPr>
          <w:rFonts w:ascii="Times New Roman" w:hAnsi="Times New Roman" w:cs="Times New Roman"/>
          <w:color w:val="auto"/>
          <w:sz w:val="24"/>
          <w:szCs w:val="24"/>
        </w:rPr>
        <w:lastRenderedPageBreak/>
        <w:t>4.2 Refactoring</w:t>
      </w:r>
    </w:p>
    <w:p w14:paraId="27B1501A" w14:textId="77777777" w:rsidR="006867F2" w:rsidRPr="00A746CF" w:rsidRDefault="006867F2" w:rsidP="00313325">
      <w:pPr>
        <w:pStyle w:val="berschrift3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de-DE" w:eastAsia="de-DE"/>
        </w:rPr>
      </w:pPr>
      <w:r w:rsidRPr="00A746C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de-DE" w:eastAsia="de-DE"/>
        </w:rPr>
        <w:t>Zur Verbesserung der Lesbarkeit und Wartbarkeit wurden die Prioritätsprüfung und die Statusprüfung in eigene Methoden ausgelagert.</w:t>
      </w:r>
    </w:p>
    <w:p w14:paraId="3DD8C6BD" w14:textId="41B7151A" w:rsidR="00313325" w:rsidRPr="00A746CF" w:rsidRDefault="00313325" w:rsidP="00313325">
      <w:pPr>
        <w:pStyle w:val="berschrift3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A746CF">
        <w:rPr>
          <w:rFonts w:ascii="Times New Roman" w:hAnsi="Times New Roman" w:cs="Times New Roman"/>
          <w:color w:val="auto"/>
          <w:sz w:val="24"/>
          <w:szCs w:val="24"/>
        </w:rPr>
        <w:t>Nachher</w:t>
      </w:r>
      <w:proofErr w:type="spellEnd"/>
    </w:p>
    <w:p w14:paraId="04074070" w14:textId="1A19D73B" w:rsidR="008D2877" w:rsidRPr="00A746CF" w:rsidRDefault="008D2877" w:rsidP="008D2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A746CF">
        <w:rPr>
          <w:rFonts w:ascii="Times New Roman" w:eastAsia="Times New Roman" w:hAnsi="Times New Roman" w:cs="Times New Roman"/>
          <w:noProof/>
          <w:sz w:val="24"/>
          <w:szCs w:val="24"/>
          <w:lang w:val="de-DE" w:eastAsia="de-DE"/>
        </w:rPr>
        <w:drawing>
          <wp:inline distT="0" distB="0" distL="0" distR="0" wp14:anchorId="25428579" wp14:editId="6037E9EE">
            <wp:extent cx="9096375" cy="4724400"/>
            <wp:effectExtent l="0" t="0" r="9525" b="0"/>
            <wp:docPr id="2" name="Grafik 2" descr="C:\Studium\13 SWT - Softwaretechnik - Hr. Edlich\Softwaretechnik-2026-Gustke\ESA-REF-E1\screenshots\refactoring-af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Studium\13 SWT - Softwaretechnik - Hr. Edlich\Softwaretechnik-2026-Gustke\ESA-REF-E1\screenshots\refactoring-after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637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7E6FB" w14:textId="0763BBAA" w:rsidR="008D2877" w:rsidRPr="00A746CF" w:rsidRDefault="008D2877" w:rsidP="008D2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A746C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Abbildung: Quellcode nach dem </w:t>
      </w:r>
      <w:proofErr w:type="spellStart"/>
      <w:r w:rsidRPr="00A746C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Refactoring</w:t>
      </w:r>
      <w:proofErr w:type="spellEnd"/>
      <w:r w:rsidRPr="00A746C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mittels </w:t>
      </w:r>
      <w:proofErr w:type="spellStart"/>
      <w:r w:rsidRPr="00A746C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Extract</w:t>
      </w:r>
      <w:proofErr w:type="spellEnd"/>
      <w:r w:rsidRPr="00A746C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Method. Die Prüfungen für Priorität und Status wurden in eigene Methoden ausgelagert.</w:t>
      </w:r>
    </w:p>
    <w:p w14:paraId="5AD8A2F2" w14:textId="43F005FD" w:rsidR="00A91CB8" w:rsidRPr="00A746CF" w:rsidRDefault="00A91CB8" w:rsidP="00A91CB8">
      <w:pPr>
        <w:rPr>
          <w:rFonts w:ascii="Times New Roman" w:hAnsi="Times New Roman" w:cs="Times New Roman"/>
          <w:sz w:val="24"/>
          <w:szCs w:val="24"/>
        </w:rPr>
      </w:pPr>
    </w:p>
    <w:p w14:paraId="245EBB8E" w14:textId="00D1FD7A" w:rsidR="00A91CB8" w:rsidRPr="00A746CF" w:rsidRDefault="00A91CB8" w:rsidP="00313325">
      <w:pPr>
        <w:pStyle w:val="berschrift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de-DE" w:eastAsia="de-DE"/>
        </w:rPr>
      </w:pPr>
      <w:r w:rsidRPr="00A746C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de-DE" w:eastAsia="de-DE"/>
        </w:rPr>
        <w:t xml:space="preserve">Durch die Auslagerung der Prioritäts- und Statusprüfung ist die Methode </w:t>
      </w:r>
      <w:proofErr w:type="spellStart"/>
      <w:r w:rsidRPr="00A746C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de-DE" w:eastAsia="de-DE"/>
        </w:rPr>
        <w:t>createTask</w:t>
      </w:r>
      <w:proofErr w:type="spellEnd"/>
      <w:r w:rsidRPr="00A746C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de-DE" w:eastAsia="de-DE"/>
        </w:rPr>
        <w:t xml:space="preserve"> deutlich übersichtlicher geworden. Die einzelnen Aufgaben sind nun klar voneinander getrennt. Die neuen Methoden können zudem einfacher wiederverwendet und getestet werden.</w:t>
      </w:r>
    </w:p>
    <w:p w14:paraId="12F5DFC7" w14:textId="77777777" w:rsidR="008D2877" w:rsidRPr="00A746CF" w:rsidRDefault="008D2877" w:rsidP="008D2877">
      <w:pPr>
        <w:rPr>
          <w:rFonts w:ascii="Times New Roman" w:hAnsi="Times New Roman" w:cs="Times New Roman"/>
          <w:sz w:val="24"/>
          <w:szCs w:val="24"/>
          <w:lang w:val="de-DE" w:eastAsia="de-DE"/>
        </w:rPr>
      </w:pPr>
    </w:p>
    <w:p w14:paraId="2194FA8E" w14:textId="7863B68A" w:rsidR="00313325" w:rsidRPr="00A746CF" w:rsidRDefault="00313325" w:rsidP="00313325">
      <w:pPr>
        <w:pStyle w:val="berschrift2"/>
        <w:rPr>
          <w:rFonts w:ascii="Times New Roman" w:hAnsi="Times New Roman" w:cs="Times New Roman"/>
          <w:color w:val="auto"/>
          <w:sz w:val="24"/>
          <w:szCs w:val="24"/>
        </w:rPr>
      </w:pPr>
      <w:r w:rsidRPr="00A746CF">
        <w:rPr>
          <w:rFonts w:ascii="Times New Roman" w:hAnsi="Times New Roman" w:cs="Times New Roman"/>
          <w:color w:val="auto"/>
          <w:sz w:val="24"/>
          <w:szCs w:val="24"/>
        </w:rPr>
        <w:t xml:space="preserve">4.3 </w:t>
      </w:r>
      <w:proofErr w:type="spellStart"/>
      <w:r w:rsidRPr="00A746CF">
        <w:rPr>
          <w:rFonts w:ascii="Times New Roman" w:hAnsi="Times New Roman" w:cs="Times New Roman"/>
          <w:color w:val="auto"/>
          <w:sz w:val="24"/>
          <w:szCs w:val="24"/>
        </w:rPr>
        <w:t>Verwendetes</w:t>
      </w:r>
      <w:proofErr w:type="spellEnd"/>
      <w:r w:rsidRPr="00A746CF">
        <w:rPr>
          <w:rFonts w:ascii="Times New Roman" w:hAnsi="Times New Roman" w:cs="Times New Roman"/>
          <w:color w:val="auto"/>
          <w:sz w:val="24"/>
          <w:szCs w:val="24"/>
        </w:rPr>
        <w:t xml:space="preserve"> Fowler-Refactoring</w:t>
      </w:r>
    </w:p>
    <w:p w14:paraId="6B5CE3C3" w14:textId="71179D80" w:rsidR="00313325" w:rsidRPr="00A746CF" w:rsidRDefault="008D2877" w:rsidP="00313325">
      <w:pPr>
        <w:pStyle w:val="StandardWeb"/>
      </w:pPr>
      <w:r w:rsidRPr="00A746CF">
        <w:t>Bei diesem Beispiel wurde das Fowler-</w:t>
      </w:r>
      <w:proofErr w:type="spellStart"/>
      <w:r w:rsidRPr="00A746CF">
        <w:t>Refactoring</w:t>
      </w:r>
      <w:proofErr w:type="spellEnd"/>
      <w:r w:rsidRPr="00A746CF">
        <w:t xml:space="preserve"> „</w:t>
      </w:r>
      <w:proofErr w:type="spellStart"/>
      <w:r w:rsidRPr="00A746CF">
        <w:t>Extract</w:t>
      </w:r>
      <w:proofErr w:type="spellEnd"/>
      <w:r w:rsidRPr="00A746CF">
        <w:t xml:space="preserve"> </w:t>
      </w:r>
      <w:proofErr w:type="spellStart"/>
      <w:r w:rsidRPr="00A746CF">
        <w:t>Function</w:t>
      </w:r>
      <w:proofErr w:type="spellEnd"/>
      <w:r w:rsidRPr="00A746CF">
        <w:t xml:space="preserve">“ verwendet. In Java wird dieses </w:t>
      </w:r>
      <w:proofErr w:type="spellStart"/>
      <w:r w:rsidRPr="00A746CF">
        <w:t>Refactoring</w:t>
      </w:r>
      <w:proofErr w:type="spellEnd"/>
      <w:r w:rsidRPr="00A746CF">
        <w:t xml:space="preserve"> häufig als „</w:t>
      </w:r>
      <w:proofErr w:type="spellStart"/>
      <w:r w:rsidRPr="00A746CF">
        <w:t>Extract</w:t>
      </w:r>
      <w:proofErr w:type="spellEnd"/>
      <w:r w:rsidRPr="00A746CF">
        <w:t xml:space="preserve"> Method“ bezeichnet.</w:t>
      </w:r>
    </w:p>
    <w:p w14:paraId="659AA94C" w14:textId="189E5230" w:rsidR="00313325" w:rsidRPr="00A746CF" w:rsidRDefault="00313325" w:rsidP="00313325">
      <w:pPr>
        <w:pStyle w:val="StandardWeb"/>
      </w:pPr>
      <w:r w:rsidRPr="00A746CF">
        <w:t>Dabei werden zusammengehörige Codeabschnitte aus einer bestehenden Methode in eine neue Methode ausgelagert. Ziel ist eine bessere Strukturierung und Lesbarkeit des Quellcodes.</w:t>
      </w:r>
    </w:p>
    <w:p w14:paraId="169621E0" w14:textId="77777777" w:rsidR="008D2877" w:rsidRPr="00A746CF" w:rsidRDefault="008D2877" w:rsidP="00313325">
      <w:pPr>
        <w:pStyle w:val="StandardWeb"/>
      </w:pPr>
    </w:p>
    <w:p w14:paraId="795DB361" w14:textId="2343762E" w:rsidR="00313325" w:rsidRPr="00A746CF" w:rsidRDefault="00313325" w:rsidP="00313325">
      <w:pPr>
        <w:pStyle w:val="berschrift2"/>
        <w:rPr>
          <w:rFonts w:ascii="Times New Roman" w:hAnsi="Times New Roman" w:cs="Times New Roman"/>
          <w:color w:val="auto"/>
          <w:sz w:val="24"/>
          <w:szCs w:val="24"/>
        </w:rPr>
      </w:pPr>
      <w:r w:rsidRPr="00A746CF">
        <w:rPr>
          <w:rFonts w:ascii="Times New Roman" w:hAnsi="Times New Roman" w:cs="Times New Roman"/>
          <w:color w:val="auto"/>
          <w:sz w:val="24"/>
          <w:szCs w:val="24"/>
        </w:rPr>
        <w:t xml:space="preserve">4.4 </w:t>
      </w:r>
      <w:proofErr w:type="spellStart"/>
      <w:r w:rsidRPr="00A746CF">
        <w:rPr>
          <w:rFonts w:ascii="Times New Roman" w:hAnsi="Times New Roman" w:cs="Times New Roman"/>
          <w:color w:val="auto"/>
          <w:sz w:val="24"/>
          <w:szCs w:val="24"/>
        </w:rPr>
        <w:t>Bewertung</w:t>
      </w:r>
      <w:proofErr w:type="spellEnd"/>
    </w:p>
    <w:p w14:paraId="6E197E93" w14:textId="77777777" w:rsidR="00A91CB8" w:rsidRPr="00A746CF" w:rsidRDefault="00A91CB8" w:rsidP="00A91CB8">
      <w:pPr>
        <w:rPr>
          <w:rFonts w:ascii="Times New Roman" w:hAnsi="Times New Roman" w:cs="Times New Roman"/>
          <w:sz w:val="24"/>
          <w:szCs w:val="24"/>
        </w:rPr>
      </w:pPr>
    </w:p>
    <w:p w14:paraId="0606FD08" w14:textId="77777777" w:rsidR="00A91CB8" w:rsidRPr="00A746CF" w:rsidRDefault="00A91CB8" w:rsidP="00A91CB8">
      <w:pPr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A746C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Das </w:t>
      </w:r>
      <w:proofErr w:type="spellStart"/>
      <w:r w:rsidRPr="00A746C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Refactoring</w:t>
      </w:r>
      <w:proofErr w:type="spellEnd"/>
      <w:r w:rsidRPr="00A746C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führte zu einer klareren Aufteilung der Verantwortlichkeiten innerhalb des Programms. Die Methode </w:t>
      </w:r>
      <w:proofErr w:type="spellStart"/>
      <w:r w:rsidRPr="00A746C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createTask</w:t>
      </w:r>
      <w:proofErr w:type="spellEnd"/>
      <w:r w:rsidRPr="00A746C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konzentriert sich nun auf den eigentlichen Ablauf der Aufgabenerstellung, während die Auswertung von Priorität und Status in separaten Methoden erfolgt.</w:t>
      </w:r>
    </w:p>
    <w:p w14:paraId="19F6F5CF" w14:textId="2604DA9D" w:rsidR="00FA048D" w:rsidRPr="00A746CF" w:rsidRDefault="00A91CB8" w:rsidP="00A91CB8">
      <w:pPr>
        <w:rPr>
          <w:rFonts w:ascii="Times New Roman" w:hAnsi="Times New Roman" w:cs="Times New Roman"/>
          <w:sz w:val="24"/>
          <w:szCs w:val="24"/>
        </w:rPr>
      </w:pPr>
      <w:r w:rsidRPr="00A746C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Im Vergleich zur ursprünglichen Version ist der Quellcode übersichtlicher, besser wartbar und leichter erweiterbar. Dieses Beispiel zeigt, dass bereits relativ kleine </w:t>
      </w:r>
      <w:proofErr w:type="spellStart"/>
      <w:r w:rsidRPr="00A746C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Refactorings</w:t>
      </w:r>
      <w:proofErr w:type="spellEnd"/>
      <w:r w:rsidRPr="00A746C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die Qualität von Software deutlich verbessern können.</w:t>
      </w:r>
    </w:p>
    <w:p w14:paraId="2509D86F" w14:textId="77777777" w:rsidR="00FA048D" w:rsidRPr="00A746CF" w:rsidRDefault="00FA048D" w:rsidP="00FA048D">
      <w:pPr>
        <w:pStyle w:val="berschrift1"/>
        <w:rPr>
          <w:rFonts w:ascii="Times New Roman" w:hAnsi="Times New Roman" w:cs="Times New Roman"/>
          <w:color w:val="auto"/>
          <w:sz w:val="24"/>
          <w:szCs w:val="24"/>
        </w:rPr>
      </w:pPr>
      <w:r w:rsidRPr="00A746CF">
        <w:rPr>
          <w:rFonts w:ascii="Times New Roman" w:hAnsi="Times New Roman" w:cs="Times New Roman"/>
          <w:color w:val="auto"/>
          <w:sz w:val="24"/>
          <w:szCs w:val="24"/>
        </w:rPr>
        <w:t xml:space="preserve">5 Refactoring </w:t>
      </w:r>
      <w:proofErr w:type="spellStart"/>
      <w:r w:rsidRPr="00A746CF">
        <w:rPr>
          <w:rFonts w:ascii="Times New Roman" w:hAnsi="Times New Roman" w:cs="Times New Roman"/>
          <w:color w:val="auto"/>
          <w:sz w:val="24"/>
          <w:szCs w:val="24"/>
        </w:rPr>
        <w:t>mit</w:t>
      </w:r>
      <w:proofErr w:type="spellEnd"/>
      <w:r w:rsidRPr="00A746C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746CF">
        <w:rPr>
          <w:rFonts w:ascii="Times New Roman" w:hAnsi="Times New Roman" w:cs="Times New Roman"/>
          <w:color w:val="auto"/>
          <w:sz w:val="24"/>
          <w:szCs w:val="24"/>
        </w:rPr>
        <w:t>Generativer</w:t>
      </w:r>
      <w:proofErr w:type="spellEnd"/>
      <w:r w:rsidRPr="00A746CF">
        <w:rPr>
          <w:rFonts w:ascii="Times New Roman" w:hAnsi="Times New Roman" w:cs="Times New Roman"/>
          <w:color w:val="auto"/>
          <w:sz w:val="24"/>
          <w:szCs w:val="24"/>
        </w:rPr>
        <w:t xml:space="preserve"> AI</w:t>
      </w:r>
    </w:p>
    <w:p w14:paraId="05C0E7F4" w14:textId="77777777" w:rsidR="00FA048D" w:rsidRPr="00A746CF" w:rsidRDefault="00FA048D" w:rsidP="00FA048D">
      <w:pPr>
        <w:pStyle w:val="berschrift2"/>
        <w:rPr>
          <w:rFonts w:ascii="Times New Roman" w:hAnsi="Times New Roman" w:cs="Times New Roman"/>
          <w:color w:val="auto"/>
          <w:sz w:val="24"/>
          <w:szCs w:val="24"/>
        </w:rPr>
      </w:pPr>
      <w:r w:rsidRPr="00A746CF">
        <w:rPr>
          <w:rFonts w:ascii="Times New Roman" w:hAnsi="Times New Roman" w:cs="Times New Roman"/>
          <w:color w:val="auto"/>
          <w:sz w:val="24"/>
          <w:szCs w:val="24"/>
        </w:rPr>
        <w:t xml:space="preserve">5.1 </w:t>
      </w:r>
      <w:proofErr w:type="spellStart"/>
      <w:r w:rsidRPr="00A746CF">
        <w:rPr>
          <w:rFonts w:ascii="Times New Roman" w:hAnsi="Times New Roman" w:cs="Times New Roman"/>
          <w:color w:val="auto"/>
          <w:sz w:val="24"/>
          <w:szCs w:val="24"/>
        </w:rPr>
        <w:t>Ausgangscode</w:t>
      </w:r>
      <w:proofErr w:type="spellEnd"/>
    </w:p>
    <w:p w14:paraId="0DD5EFEC" w14:textId="7222BA59" w:rsidR="008D2877" w:rsidRPr="00A746CF" w:rsidRDefault="008D2877" w:rsidP="00FA048D">
      <w:pPr>
        <w:pStyle w:val="StandardWeb"/>
      </w:pPr>
      <w:r w:rsidRPr="00A746CF">
        <w:t>Der ursprüngliche Java-Code enthielt mehrere Aufgaben innerhalb einer einzigen Methode.</w:t>
      </w:r>
    </w:p>
    <w:p w14:paraId="3953E64A" w14:textId="62B66565" w:rsidR="006867F2" w:rsidRPr="00A746CF" w:rsidRDefault="006867F2" w:rsidP="00FA048D">
      <w:pPr>
        <w:pStyle w:val="StandardWeb"/>
      </w:pPr>
    </w:p>
    <w:p w14:paraId="0A5CBC98" w14:textId="77777777" w:rsidR="006867F2" w:rsidRPr="00A746CF" w:rsidRDefault="006867F2" w:rsidP="00FA048D">
      <w:pPr>
        <w:pStyle w:val="StandardWeb"/>
      </w:pPr>
    </w:p>
    <w:p w14:paraId="4918CBE6" w14:textId="77777777" w:rsidR="006867F2" w:rsidRPr="00A746CF" w:rsidRDefault="006867F2" w:rsidP="00864BDE">
      <w:pPr>
        <w:pStyle w:val="HTMLVorformatiert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2B96295A" w14:textId="6F91D803" w:rsidR="00864BDE" w:rsidRPr="00A746CF" w:rsidRDefault="00864BDE" w:rsidP="00864BDE">
      <w:pPr>
        <w:pStyle w:val="HTMLVorformatiert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public</w:t>
      </w:r>
      <w:proofErr w:type="spellEnd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class</w:t>
      </w:r>
      <w:proofErr w:type="spellEnd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TaskProcessorBefore</w:t>
      </w:r>
      <w:proofErr w:type="spellEnd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{</w:t>
      </w:r>
    </w:p>
    <w:p w14:paraId="3ABD265E" w14:textId="77777777" w:rsidR="00864BDE" w:rsidRPr="00A746CF" w:rsidRDefault="00864BDE" w:rsidP="00864BDE">
      <w:pPr>
        <w:pStyle w:val="HTMLVorformatiert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0575BCFB" w14:textId="77777777" w:rsidR="00864BDE" w:rsidRPr="00A746CF" w:rsidRDefault="00864BDE" w:rsidP="00864BDE">
      <w:pPr>
        <w:pStyle w:val="HTMLVorformatiert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proofErr w:type="spellStart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public</w:t>
      </w:r>
      <w:proofErr w:type="spellEnd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static</w:t>
      </w:r>
      <w:proofErr w:type="spellEnd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void</w:t>
      </w:r>
      <w:proofErr w:type="spellEnd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processTask</w:t>
      </w:r>
      <w:proofErr w:type="spellEnd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(String </w:t>
      </w:r>
      <w:proofErr w:type="spellStart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taskName</w:t>
      </w:r>
      <w:proofErr w:type="spellEnd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String </w:t>
      </w:r>
      <w:proofErr w:type="spellStart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priority</w:t>
      </w:r>
      <w:proofErr w:type="spellEnd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) {</w:t>
      </w:r>
    </w:p>
    <w:p w14:paraId="10DF964B" w14:textId="77777777" w:rsidR="00864BDE" w:rsidRPr="00A746CF" w:rsidRDefault="00864BDE" w:rsidP="00864BDE">
      <w:pPr>
        <w:pStyle w:val="HTMLVorformatiert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proofErr w:type="spellStart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System.out.println</w:t>
      </w:r>
      <w:proofErr w:type="spellEnd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("Bearbeite Aufgabe: " + </w:t>
      </w:r>
      <w:proofErr w:type="spellStart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taskName</w:t>
      </w:r>
      <w:proofErr w:type="spellEnd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6C957C0F" w14:textId="77777777" w:rsidR="00864BDE" w:rsidRPr="00A746CF" w:rsidRDefault="00864BDE" w:rsidP="00864BDE">
      <w:pPr>
        <w:pStyle w:val="HTMLVorformatiert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3DC529DC" w14:textId="77777777" w:rsidR="00864BDE" w:rsidRPr="00A746CF" w:rsidRDefault="00864BDE" w:rsidP="00864BDE">
      <w:pPr>
        <w:pStyle w:val="HTMLVorformatiert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proofErr w:type="spellStart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if</w:t>
      </w:r>
      <w:proofErr w:type="spellEnd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(</w:t>
      </w:r>
      <w:proofErr w:type="spellStart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priority.equals</w:t>
      </w:r>
      <w:proofErr w:type="spellEnd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("hoch")) {</w:t>
      </w:r>
    </w:p>
    <w:p w14:paraId="4FE3B1AA" w14:textId="77777777" w:rsidR="00864BDE" w:rsidRPr="00A746CF" w:rsidRDefault="00864BDE" w:rsidP="00864BDE">
      <w:pPr>
        <w:pStyle w:val="HTMLVorformatiert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</w:t>
      </w:r>
      <w:proofErr w:type="spellStart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System.out.println</w:t>
      </w:r>
      <w:proofErr w:type="spellEnd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("Hohe Priorität");</w:t>
      </w:r>
    </w:p>
    <w:p w14:paraId="6D23B14E" w14:textId="77777777" w:rsidR="00864BDE" w:rsidRPr="00A746CF" w:rsidRDefault="00864BDE" w:rsidP="00864BDE">
      <w:pPr>
        <w:pStyle w:val="HTMLVorformatiert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}</w:t>
      </w:r>
    </w:p>
    <w:p w14:paraId="0D55E26B" w14:textId="77777777" w:rsidR="00864BDE" w:rsidRPr="00A746CF" w:rsidRDefault="00864BDE" w:rsidP="00864BDE">
      <w:pPr>
        <w:pStyle w:val="HTMLVorformatiert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32DBD7B2" w14:textId="77777777" w:rsidR="00864BDE" w:rsidRPr="00A746CF" w:rsidRDefault="00864BDE" w:rsidP="00864BDE">
      <w:pPr>
        <w:pStyle w:val="HTMLVorformatiert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proofErr w:type="spellStart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System.out.println</w:t>
      </w:r>
      <w:proofErr w:type="spellEnd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("Status speichern");</w:t>
      </w:r>
    </w:p>
    <w:p w14:paraId="36EEA3AD" w14:textId="77777777" w:rsidR="00864BDE" w:rsidRPr="00A746CF" w:rsidRDefault="00864BDE" w:rsidP="00864BDE">
      <w:pPr>
        <w:pStyle w:val="HTMLVorformatiert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}</w:t>
      </w:r>
    </w:p>
    <w:p w14:paraId="1EBA9880" w14:textId="44FF3575" w:rsidR="008D2877" w:rsidRPr="00A746CF" w:rsidRDefault="00864BDE" w:rsidP="00864BDE">
      <w:pPr>
        <w:pStyle w:val="HTMLVorformatiert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}</w:t>
      </w:r>
    </w:p>
    <w:p w14:paraId="0DB29D80" w14:textId="77777777" w:rsidR="00864BDE" w:rsidRPr="00A746CF" w:rsidRDefault="00864BDE" w:rsidP="00864BDE">
      <w:pPr>
        <w:pStyle w:val="HTMLVorformatiert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02D70D40" w14:textId="22BBD216" w:rsidR="00FA048D" w:rsidRPr="00A746CF" w:rsidRDefault="00FA048D" w:rsidP="00FA048D">
      <w:pPr>
        <w:pStyle w:val="berschrift2"/>
        <w:rPr>
          <w:rFonts w:ascii="Times New Roman" w:hAnsi="Times New Roman" w:cs="Times New Roman"/>
          <w:color w:val="auto"/>
          <w:sz w:val="24"/>
          <w:szCs w:val="24"/>
        </w:rPr>
      </w:pPr>
      <w:r w:rsidRPr="00A746CF">
        <w:rPr>
          <w:rFonts w:ascii="Times New Roman" w:hAnsi="Times New Roman" w:cs="Times New Roman"/>
          <w:color w:val="auto"/>
          <w:sz w:val="24"/>
          <w:szCs w:val="24"/>
        </w:rPr>
        <w:t xml:space="preserve">5.2 Refactoring </w:t>
      </w:r>
      <w:proofErr w:type="spellStart"/>
      <w:r w:rsidRPr="00A746CF">
        <w:rPr>
          <w:rFonts w:ascii="Times New Roman" w:hAnsi="Times New Roman" w:cs="Times New Roman"/>
          <w:color w:val="auto"/>
          <w:sz w:val="24"/>
          <w:szCs w:val="24"/>
        </w:rPr>
        <w:t>durch</w:t>
      </w:r>
      <w:proofErr w:type="spellEnd"/>
      <w:r w:rsidRPr="00A746CF">
        <w:rPr>
          <w:rFonts w:ascii="Times New Roman" w:hAnsi="Times New Roman" w:cs="Times New Roman"/>
          <w:color w:val="auto"/>
          <w:sz w:val="24"/>
          <w:szCs w:val="24"/>
        </w:rPr>
        <w:t xml:space="preserve"> die Generative AI</w:t>
      </w:r>
    </w:p>
    <w:p w14:paraId="1A7758AE" w14:textId="77777777" w:rsidR="006867F2" w:rsidRPr="00A746CF" w:rsidRDefault="006867F2" w:rsidP="006867F2">
      <w:pPr>
        <w:rPr>
          <w:rFonts w:ascii="Times New Roman" w:hAnsi="Times New Roman" w:cs="Times New Roman"/>
          <w:sz w:val="24"/>
          <w:szCs w:val="24"/>
        </w:rPr>
      </w:pPr>
    </w:p>
    <w:p w14:paraId="5C4331FB" w14:textId="1E251734" w:rsidR="002A25A1" w:rsidRPr="00A746CF" w:rsidRDefault="002A25A1" w:rsidP="00864BDE">
      <w:pPr>
        <w:pStyle w:val="HTMLVorformatiert"/>
        <w:rPr>
          <w:rFonts w:ascii="Times New Roman" w:hAnsi="Times New Roman" w:cs="Times New Roman"/>
          <w:sz w:val="24"/>
          <w:szCs w:val="24"/>
        </w:rPr>
      </w:pPr>
      <w:r w:rsidRPr="00A746CF">
        <w:rPr>
          <w:rFonts w:ascii="Times New Roman" w:hAnsi="Times New Roman" w:cs="Times New Roman"/>
          <w:sz w:val="24"/>
          <w:szCs w:val="24"/>
        </w:rPr>
        <w:t xml:space="preserve">Für diesen Teil wurde </w:t>
      </w:r>
      <w:proofErr w:type="spellStart"/>
      <w:r w:rsidRPr="00A746CF">
        <w:rPr>
          <w:rFonts w:ascii="Times New Roman" w:hAnsi="Times New Roman" w:cs="Times New Roman"/>
          <w:sz w:val="24"/>
          <w:szCs w:val="24"/>
        </w:rPr>
        <w:t>ChatGPT</w:t>
      </w:r>
      <w:proofErr w:type="spellEnd"/>
      <w:r w:rsidRPr="00A746CF">
        <w:rPr>
          <w:rFonts w:ascii="Times New Roman" w:hAnsi="Times New Roman" w:cs="Times New Roman"/>
          <w:sz w:val="24"/>
          <w:szCs w:val="24"/>
        </w:rPr>
        <w:t xml:space="preserve"> als Generative AI verwendet.</w:t>
      </w:r>
    </w:p>
    <w:p w14:paraId="5DECC585" w14:textId="77777777" w:rsidR="008D2877" w:rsidRPr="00A746CF" w:rsidRDefault="008D2877" w:rsidP="00FA048D">
      <w:pPr>
        <w:pStyle w:val="HTMLVorformatiert"/>
        <w:rPr>
          <w:rFonts w:ascii="Times New Roman" w:hAnsi="Times New Roman" w:cs="Times New Roman"/>
          <w:sz w:val="24"/>
          <w:szCs w:val="24"/>
        </w:rPr>
      </w:pPr>
      <w:r w:rsidRPr="00A746CF">
        <w:rPr>
          <w:rFonts w:ascii="Times New Roman" w:hAnsi="Times New Roman" w:cs="Times New Roman"/>
          <w:sz w:val="24"/>
          <w:szCs w:val="24"/>
        </w:rPr>
        <w:t>Die Generative AI schlug vor, die Prioritätsprüfung in eine separate Methode auszulagern.</w:t>
      </w:r>
    </w:p>
    <w:p w14:paraId="5A902A60" w14:textId="77777777" w:rsidR="008D2877" w:rsidRPr="00A746CF" w:rsidRDefault="008D2877" w:rsidP="00FA048D">
      <w:pPr>
        <w:pStyle w:val="HTMLVorformatiert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699A7754" w14:textId="77777777" w:rsidR="00864BDE" w:rsidRPr="00A746CF" w:rsidRDefault="00864BDE" w:rsidP="00864BDE">
      <w:pPr>
        <w:pStyle w:val="HTMLVorformatiert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public</w:t>
      </w:r>
      <w:proofErr w:type="spellEnd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class</w:t>
      </w:r>
      <w:proofErr w:type="spellEnd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TaskProcessorAfter</w:t>
      </w:r>
      <w:proofErr w:type="spellEnd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{</w:t>
      </w:r>
    </w:p>
    <w:p w14:paraId="65E0CEF2" w14:textId="77777777" w:rsidR="00864BDE" w:rsidRPr="00A746CF" w:rsidRDefault="00864BDE" w:rsidP="00864BDE">
      <w:pPr>
        <w:pStyle w:val="HTMLVorformatiert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7C6FF64C" w14:textId="77777777" w:rsidR="00864BDE" w:rsidRPr="00A746CF" w:rsidRDefault="00864BDE" w:rsidP="00864BDE">
      <w:pPr>
        <w:pStyle w:val="HTMLVorformatiert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proofErr w:type="spellStart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public</w:t>
      </w:r>
      <w:proofErr w:type="spellEnd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static</w:t>
      </w:r>
      <w:proofErr w:type="spellEnd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void</w:t>
      </w:r>
      <w:proofErr w:type="spellEnd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processTask</w:t>
      </w:r>
      <w:proofErr w:type="spellEnd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(String </w:t>
      </w:r>
      <w:proofErr w:type="spellStart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taskName</w:t>
      </w:r>
      <w:proofErr w:type="spellEnd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String </w:t>
      </w:r>
      <w:proofErr w:type="spellStart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priority</w:t>
      </w:r>
      <w:proofErr w:type="spellEnd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) {</w:t>
      </w:r>
    </w:p>
    <w:p w14:paraId="6E48C063" w14:textId="77777777" w:rsidR="00864BDE" w:rsidRPr="00A746CF" w:rsidRDefault="00864BDE" w:rsidP="00864BDE">
      <w:pPr>
        <w:pStyle w:val="HTMLVorformatiert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proofErr w:type="spellStart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System.out.println</w:t>
      </w:r>
      <w:proofErr w:type="spellEnd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("Bearbeite Aufgabe: " + </w:t>
      </w:r>
      <w:proofErr w:type="spellStart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taskName</w:t>
      </w:r>
      <w:proofErr w:type="spellEnd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78097CB0" w14:textId="77777777" w:rsidR="00864BDE" w:rsidRPr="00A746CF" w:rsidRDefault="00864BDE" w:rsidP="00864BDE">
      <w:pPr>
        <w:pStyle w:val="HTMLVorformatiert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proofErr w:type="spellStart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checkPriority</w:t>
      </w:r>
      <w:proofErr w:type="spellEnd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spellStart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priority</w:t>
      </w:r>
      <w:proofErr w:type="spellEnd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14:paraId="1F016D57" w14:textId="77777777" w:rsidR="00864BDE" w:rsidRPr="00A746CF" w:rsidRDefault="00864BDE" w:rsidP="00864BDE">
      <w:pPr>
        <w:pStyle w:val="HTMLVorformatiert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proofErr w:type="spellStart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System.out.println</w:t>
      </w:r>
      <w:proofErr w:type="spellEnd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("Status speichern");</w:t>
      </w:r>
    </w:p>
    <w:p w14:paraId="14CC70C2" w14:textId="77777777" w:rsidR="00864BDE" w:rsidRPr="00A746CF" w:rsidRDefault="00864BDE" w:rsidP="00864BDE">
      <w:pPr>
        <w:pStyle w:val="HTMLVorformatiert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}</w:t>
      </w:r>
    </w:p>
    <w:p w14:paraId="020E8744" w14:textId="77777777" w:rsidR="00864BDE" w:rsidRPr="00A746CF" w:rsidRDefault="00864BDE" w:rsidP="00864BDE">
      <w:pPr>
        <w:pStyle w:val="HTMLVorformatiert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0267E571" w14:textId="77777777" w:rsidR="00864BDE" w:rsidRPr="00A746CF" w:rsidRDefault="00864BDE" w:rsidP="00864BDE">
      <w:pPr>
        <w:pStyle w:val="HTMLVorformatiert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private </w:t>
      </w:r>
      <w:proofErr w:type="spellStart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static</w:t>
      </w:r>
      <w:proofErr w:type="spellEnd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void</w:t>
      </w:r>
      <w:proofErr w:type="spellEnd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checkPriority</w:t>
      </w:r>
      <w:proofErr w:type="spellEnd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(String </w:t>
      </w:r>
      <w:proofErr w:type="spellStart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priority</w:t>
      </w:r>
      <w:proofErr w:type="spellEnd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) {</w:t>
      </w:r>
    </w:p>
    <w:p w14:paraId="66D9DA32" w14:textId="77777777" w:rsidR="00864BDE" w:rsidRPr="00A746CF" w:rsidRDefault="00864BDE" w:rsidP="00864BDE">
      <w:pPr>
        <w:pStyle w:val="HTMLVorformatiert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proofErr w:type="spellStart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if</w:t>
      </w:r>
      <w:proofErr w:type="spellEnd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(</w:t>
      </w:r>
      <w:proofErr w:type="spellStart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priority.equals</w:t>
      </w:r>
      <w:proofErr w:type="spellEnd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("hoch")) {</w:t>
      </w:r>
    </w:p>
    <w:p w14:paraId="4E949F34" w14:textId="77777777" w:rsidR="00864BDE" w:rsidRPr="00A746CF" w:rsidRDefault="00864BDE" w:rsidP="00864BDE">
      <w:pPr>
        <w:pStyle w:val="HTMLVorformatiert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</w:t>
      </w:r>
      <w:proofErr w:type="spellStart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System.out.println</w:t>
      </w:r>
      <w:proofErr w:type="spellEnd"/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("Hohe Priorität");</w:t>
      </w:r>
    </w:p>
    <w:p w14:paraId="36AC676E" w14:textId="77777777" w:rsidR="00864BDE" w:rsidRPr="00A746CF" w:rsidRDefault="00864BDE" w:rsidP="00864BDE">
      <w:pPr>
        <w:pStyle w:val="HTMLVorformatiert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}</w:t>
      </w:r>
    </w:p>
    <w:p w14:paraId="0F08C320" w14:textId="77777777" w:rsidR="00864BDE" w:rsidRPr="00A746CF" w:rsidRDefault="00864BDE" w:rsidP="00864BDE">
      <w:pPr>
        <w:pStyle w:val="HTMLVorformatiert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}</w:t>
      </w:r>
    </w:p>
    <w:p w14:paraId="632DDDE3" w14:textId="77777777" w:rsidR="00864BDE" w:rsidRPr="00A746CF" w:rsidRDefault="00864BDE" w:rsidP="00864BDE">
      <w:pPr>
        <w:pStyle w:val="HTMLVorformatiert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746CF">
        <w:rPr>
          <w:rStyle w:val="HTMLCode"/>
          <w:rFonts w:ascii="Times New Roman" w:eastAsiaTheme="majorEastAsia" w:hAnsi="Times New Roman" w:cs="Times New Roman"/>
          <w:sz w:val="24"/>
          <w:szCs w:val="24"/>
        </w:rPr>
        <w:t>}</w:t>
      </w:r>
    </w:p>
    <w:p w14:paraId="12C518E4" w14:textId="77777777" w:rsidR="00864BDE" w:rsidRPr="00A746CF" w:rsidRDefault="00864BDE" w:rsidP="00864BDE">
      <w:pPr>
        <w:pStyle w:val="HTMLVorformatiert"/>
        <w:rPr>
          <w:rFonts w:ascii="Times New Roman" w:hAnsi="Times New Roman" w:cs="Times New Roman"/>
          <w:sz w:val="24"/>
          <w:szCs w:val="24"/>
        </w:rPr>
      </w:pPr>
    </w:p>
    <w:p w14:paraId="1B9011B6" w14:textId="77777777" w:rsidR="00864BDE" w:rsidRPr="00A746CF" w:rsidRDefault="00864BDE" w:rsidP="00864BDE">
      <w:pPr>
        <w:pStyle w:val="HTMLVorformatiert"/>
        <w:rPr>
          <w:rFonts w:ascii="Times New Roman" w:hAnsi="Times New Roman" w:cs="Times New Roman"/>
          <w:sz w:val="24"/>
          <w:szCs w:val="24"/>
        </w:rPr>
      </w:pPr>
    </w:p>
    <w:p w14:paraId="5B6836F9" w14:textId="2E58B121" w:rsidR="008D2877" w:rsidRPr="00A746CF" w:rsidRDefault="008D2877" w:rsidP="00864BDE">
      <w:pPr>
        <w:pStyle w:val="HTMLVorformatiert"/>
        <w:rPr>
          <w:rFonts w:ascii="Times New Roman" w:hAnsi="Times New Roman" w:cs="Times New Roman"/>
          <w:b/>
          <w:bCs/>
          <w:sz w:val="24"/>
          <w:szCs w:val="24"/>
        </w:rPr>
      </w:pPr>
      <w:r w:rsidRPr="00A746CF">
        <w:rPr>
          <w:rFonts w:ascii="Times New Roman" w:hAnsi="Times New Roman" w:cs="Times New Roman"/>
          <w:sz w:val="24"/>
          <w:szCs w:val="24"/>
        </w:rPr>
        <w:t xml:space="preserve">Das vorgeschlagene </w:t>
      </w:r>
      <w:proofErr w:type="spellStart"/>
      <w:r w:rsidRPr="00A746CF">
        <w:rPr>
          <w:rFonts w:ascii="Times New Roman" w:hAnsi="Times New Roman" w:cs="Times New Roman"/>
          <w:sz w:val="24"/>
          <w:szCs w:val="24"/>
        </w:rPr>
        <w:t>Refactoring</w:t>
      </w:r>
      <w:proofErr w:type="spellEnd"/>
      <w:r w:rsidRPr="00A746CF">
        <w:rPr>
          <w:rFonts w:ascii="Times New Roman" w:hAnsi="Times New Roman" w:cs="Times New Roman"/>
          <w:sz w:val="24"/>
          <w:szCs w:val="24"/>
        </w:rPr>
        <w:t xml:space="preserve"> entspricht dem Fowler-</w:t>
      </w:r>
      <w:proofErr w:type="spellStart"/>
      <w:r w:rsidRPr="00A746CF">
        <w:rPr>
          <w:rFonts w:ascii="Times New Roman" w:hAnsi="Times New Roman" w:cs="Times New Roman"/>
          <w:sz w:val="24"/>
          <w:szCs w:val="24"/>
        </w:rPr>
        <w:t>Refactoring</w:t>
      </w:r>
      <w:proofErr w:type="spellEnd"/>
      <w:r w:rsidRPr="00A746CF">
        <w:rPr>
          <w:rFonts w:ascii="Times New Roman" w:hAnsi="Times New Roman" w:cs="Times New Roman"/>
          <w:sz w:val="24"/>
          <w:szCs w:val="24"/>
        </w:rPr>
        <w:t xml:space="preserve"> „</w:t>
      </w:r>
      <w:proofErr w:type="spellStart"/>
      <w:r w:rsidRPr="00A746CF">
        <w:rPr>
          <w:rFonts w:ascii="Times New Roman" w:hAnsi="Times New Roman" w:cs="Times New Roman"/>
          <w:sz w:val="24"/>
          <w:szCs w:val="24"/>
        </w:rPr>
        <w:t>Extract</w:t>
      </w:r>
      <w:proofErr w:type="spellEnd"/>
      <w:r w:rsidRPr="00A746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6CF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A746CF">
        <w:rPr>
          <w:rFonts w:ascii="Times New Roman" w:hAnsi="Times New Roman" w:cs="Times New Roman"/>
          <w:sz w:val="24"/>
          <w:szCs w:val="24"/>
        </w:rPr>
        <w:t xml:space="preserve">“. In Java wird dieses </w:t>
      </w:r>
      <w:proofErr w:type="spellStart"/>
      <w:r w:rsidRPr="00A746CF">
        <w:rPr>
          <w:rFonts w:ascii="Times New Roman" w:hAnsi="Times New Roman" w:cs="Times New Roman"/>
          <w:sz w:val="24"/>
          <w:szCs w:val="24"/>
        </w:rPr>
        <w:t>Refactoring</w:t>
      </w:r>
      <w:proofErr w:type="spellEnd"/>
      <w:r w:rsidRPr="00A746CF">
        <w:rPr>
          <w:rFonts w:ascii="Times New Roman" w:hAnsi="Times New Roman" w:cs="Times New Roman"/>
          <w:sz w:val="24"/>
          <w:szCs w:val="24"/>
        </w:rPr>
        <w:t xml:space="preserve"> häufig als „</w:t>
      </w:r>
      <w:proofErr w:type="spellStart"/>
      <w:r w:rsidRPr="00A746CF">
        <w:rPr>
          <w:rFonts w:ascii="Times New Roman" w:hAnsi="Times New Roman" w:cs="Times New Roman"/>
          <w:sz w:val="24"/>
          <w:szCs w:val="24"/>
        </w:rPr>
        <w:t>Extract</w:t>
      </w:r>
      <w:proofErr w:type="spellEnd"/>
      <w:r w:rsidRPr="00A746CF">
        <w:rPr>
          <w:rFonts w:ascii="Times New Roman" w:hAnsi="Times New Roman" w:cs="Times New Roman"/>
          <w:sz w:val="24"/>
          <w:szCs w:val="24"/>
        </w:rPr>
        <w:t xml:space="preserve"> Method“ bezeichnet.</w:t>
      </w:r>
    </w:p>
    <w:p w14:paraId="703A7AE1" w14:textId="77777777" w:rsidR="008D2877" w:rsidRPr="00A746CF" w:rsidRDefault="008D2877" w:rsidP="00FA048D">
      <w:pPr>
        <w:pStyle w:val="berschrift2"/>
        <w:rPr>
          <w:rFonts w:ascii="Times New Roman" w:hAnsi="Times New Roman" w:cs="Times New Roman"/>
          <w:color w:val="auto"/>
          <w:sz w:val="24"/>
          <w:szCs w:val="24"/>
        </w:rPr>
      </w:pPr>
    </w:p>
    <w:p w14:paraId="3B720CA1" w14:textId="4811DC3A" w:rsidR="00FA048D" w:rsidRPr="00A746CF" w:rsidRDefault="00FA048D" w:rsidP="00FA048D">
      <w:pPr>
        <w:pStyle w:val="berschrift2"/>
        <w:rPr>
          <w:rFonts w:ascii="Times New Roman" w:hAnsi="Times New Roman" w:cs="Times New Roman"/>
          <w:color w:val="auto"/>
          <w:sz w:val="24"/>
          <w:szCs w:val="24"/>
        </w:rPr>
      </w:pPr>
      <w:r w:rsidRPr="00A746CF">
        <w:rPr>
          <w:rFonts w:ascii="Times New Roman" w:hAnsi="Times New Roman" w:cs="Times New Roman"/>
          <w:color w:val="auto"/>
          <w:sz w:val="24"/>
          <w:szCs w:val="24"/>
        </w:rPr>
        <w:t xml:space="preserve">5.3 </w:t>
      </w:r>
      <w:proofErr w:type="spellStart"/>
      <w:r w:rsidRPr="00A746CF">
        <w:rPr>
          <w:rFonts w:ascii="Times New Roman" w:hAnsi="Times New Roman" w:cs="Times New Roman"/>
          <w:color w:val="auto"/>
          <w:sz w:val="24"/>
          <w:szCs w:val="24"/>
        </w:rPr>
        <w:t>Erfahrungen</w:t>
      </w:r>
      <w:proofErr w:type="spellEnd"/>
    </w:p>
    <w:p w14:paraId="25F9C717" w14:textId="77777777" w:rsidR="00C772DF" w:rsidRPr="00A746CF" w:rsidRDefault="00C772DF" w:rsidP="00C77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A746C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Die Generative AI erkannte die Möglichkeit zur Auslagerung von Code korrekt und schlug automatisch eine separate Methode vor.</w:t>
      </w:r>
    </w:p>
    <w:p w14:paraId="7A57788C" w14:textId="77777777" w:rsidR="00C772DF" w:rsidRPr="00A746CF" w:rsidRDefault="00C772DF" w:rsidP="00C77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A746C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Das Ergebnis war übersichtlicher und leichter verständlich als der ursprüngliche Code. Das </w:t>
      </w:r>
      <w:proofErr w:type="spellStart"/>
      <w:r w:rsidRPr="00A746C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Refactoring</w:t>
      </w:r>
      <w:proofErr w:type="spellEnd"/>
      <w:r w:rsidRPr="00A746C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funktionierte bereits beim ersten Versuch und erforderte keine größere Nachbearbeitung.</w:t>
      </w:r>
    </w:p>
    <w:p w14:paraId="08B87FBC" w14:textId="77777777" w:rsidR="00C772DF" w:rsidRPr="00A746CF" w:rsidRDefault="00C772DF" w:rsidP="00C77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A746C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Besonders hilfreich war, dass die AI den eigentlichen Zweck des </w:t>
      </w:r>
      <w:proofErr w:type="spellStart"/>
      <w:r w:rsidRPr="00A746C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Refactorings</w:t>
      </w:r>
      <w:proofErr w:type="spellEnd"/>
      <w:r w:rsidRPr="00A746C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nachvollziehen konnte und nicht lediglich Variablen oder Methodennamen umbenannt hat.</w:t>
      </w:r>
    </w:p>
    <w:p w14:paraId="1F66CF39" w14:textId="77777777" w:rsidR="00FA048D" w:rsidRPr="00A746CF" w:rsidRDefault="00FA048D" w:rsidP="00FA048D">
      <w:pPr>
        <w:pStyle w:val="berschrift2"/>
        <w:rPr>
          <w:rFonts w:ascii="Times New Roman" w:hAnsi="Times New Roman" w:cs="Times New Roman"/>
          <w:color w:val="auto"/>
          <w:sz w:val="24"/>
          <w:szCs w:val="24"/>
        </w:rPr>
      </w:pPr>
      <w:r w:rsidRPr="00A746CF">
        <w:rPr>
          <w:rFonts w:ascii="Times New Roman" w:hAnsi="Times New Roman" w:cs="Times New Roman"/>
          <w:color w:val="auto"/>
          <w:sz w:val="24"/>
          <w:szCs w:val="24"/>
        </w:rPr>
        <w:t xml:space="preserve">5.4 </w:t>
      </w:r>
      <w:proofErr w:type="spellStart"/>
      <w:r w:rsidRPr="00A746CF">
        <w:rPr>
          <w:rFonts w:ascii="Times New Roman" w:hAnsi="Times New Roman" w:cs="Times New Roman"/>
          <w:color w:val="auto"/>
          <w:sz w:val="24"/>
          <w:szCs w:val="24"/>
        </w:rPr>
        <w:t>Bewertung</w:t>
      </w:r>
      <w:proofErr w:type="spellEnd"/>
    </w:p>
    <w:p w14:paraId="5046EBB3" w14:textId="77777777" w:rsidR="00C772DF" w:rsidRPr="00A746CF" w:rsidRDefault="00C772DF" w:rsidP="00FA048D">
      <w:pPr>
        <w:pStyle w:val="berschrift1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de-DE" w:eastAsia="de-DE"/>
        </w:rPr>
      </w:pPr>
      <w:r w:rsidRPr="00A746C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de-DE" w:eastAsia="de-DE"/>
        </w:rPr>
        <w:t xml:space="preserve">Für einfache bis mittlere </w:t>
      </w:r>
      <w:proofErr w:type="spellStart"/>
      <w:r w:rsidRPr="00A746C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de-DE" w:eastAsia="de-DE"/>
        </w:rPr>
        <w:t>Refactorings</w:t>
      </w:r>
      <w:proofErr w:type="spellEnd"/>
      <w:r w:rsidRPr="00A746C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de-DE" w:eastAsia="de-DE"/>
        </w:rPr>
        <w:t xml:space="preserve"> kann Generative AI eine sinnvolle Unterstützung darstellen. Dennoch sollte das Ergebnis stets geprüft werden, da die Verantwortung für die Codequalität weiterhin beim Entwickler liegt.</w:t>
      </w:r>
    </w:p>
    <w:p w14:paraId="2F82308F" w14:textId="0B3D7890" w:rsidR="00FA048D" w:rsidRPr="00A746CF" w:rsidRDefault="00FA048D" w:rsidP="00FA048D">
      <w:pPr>
        <w:pStyle w:val="berschrift1"/>
        <w:rPr>
          <w:rFonts w:ascii="Times New Roman" w:hAnsi="Times New Roman" w:cs="Times New Roman"/>
          <w:color w:val="auto"/>
          <w:sz w:val="24"/>
          <w:szCs w:val="24"/>
        </w:rPr>
      </w:pPr>
      <w:r w:rsidRPr="00A746CF">
        <w:rPr>
          <w:rFonts w:ascii="Times New Roman" w:hAnsi="Times New Roman" w:cs="Times New Roman"/>
          <w:color w:val="auto"/>
          <w:sz w:val="24"/>
          <w:szCs w:val="24"/>
        </w:rPr>
        <w:t xml:space="preserve">6 </w:t>
      </w:r>
      <w:proofErr w:type="spellStart"/>
      <w:r w:rsidRPr="00A746CF">
        <w:rPr>
          <w:rFonts w:ascii="Times New Roman" w:hAnsi="Times New Roman" w:cs="Times New Roman"/>
          <w:color w:val="auto"/>
          <w:sz w:val="24"/>
          <w:szCs w:val="24"/>
        </w:rPr>
        <w:t>Fazit</w:t>
      </w:r>
      <w:proofErr w:type="spellEnd"/>
    </w:p>
    <w:p w14:paraId="308DB95D" w14:textId="77777777" w:rsidR="00FA048D" w:rsidRPr="00A746CF" w:rsidRDefault="00FA048D" w:rsidP="00FA048D">
      <w:pPr>
        <w:pStyle w:val="StandardWeb"/>
      </w:pPr>
      <w:r w:rsidRPr="00A746CF">
        <w:t xml:space="preserve">Im Rahmen dieser Einsendeaufgabe konnte ein erster praktischer Einblick in das Thema </w:t>
      </w:r>
      <w:proofErr w:type="spellStart"/>
      <w:r w:rsidRPr="00A746CF">
        <w:t>Refactoring</w:t>
      </w:r>
      <w:proofErr w:type="spellEnd"/>
      <w:r w:rsidRPr="00A746CF">
        <w:t xml:space="preserve"> gewonnen werden. Die Analyse ausgewählter </w:t>
      </w:r>
      <w:proofErr w:type="spellStart"/>
      <w:r w:rsidRPr="00A746CF">
        <w:t>Refactorings</w:t>
      </w:r>
      <w:proofErr w:type="spellEnd"/>
      <w:r w:rsidRPr="00A746CF">
        <w:t xml:space="preserve"> aus dem Katalog von Martin Fowler zeigte, dass </w:t>
      </w:r>
      <w:proofErr w:type="spellStart"/>
      <w:r w:rsidRPr="00A746CF">
        <w:t>Refactoring</w:t>
      </w:r>
      <w:proofErr w:type="spellEnd"/>
      <w:r w:rsidRPr="00A746CF">
        <w:t xml:space="preserve"> einen wichtigen Beitrag zur Verbesserung von Lesbarkeit, Wartbarkeit und Struktur von Software leisten kann.</w:t>
      </w:r>
    </w:p>
    <w:p w14:paraId="480CEF57" w14:textId="77777777" w:rsidR="00FA048D" w:rsidRPr="00A746CF" w:rsidRDefault="00FA048D" w:rsidP="00FA048D">
      <w:pPr>
        <w:pStyle w:val="StandardWeb"/>
      </w:pPr>
      <w:r w:rsidRPr="00A746CF">
        <w:t xml:space="preserve">Besonders überzeugend erschienen die </w:t>
      </w:r>
      <w:proofErr w:type="spellStart"/>
      <w:r w:rsidRPr="00A746CF">
        <w:t>Refactorings</w:t>
      </w:r>
      <w:proofErr w:type="spellEnd"/>
      <w:r w:rsidRPr="00A746CF">
        <w:t xml:space="preserve"> „</w:t>
      </w:r>
      <w:proofErr w:type="spellStart"/>
      <w:r w:rsidRPr="00A746CF">
        <w:t>Extract</w:t>
      </w:r>
      <w:proofErr w:type="spellEnd"/>
      <w:r w:rsidRPr="00A746CF">
        <w:t xml:space="preserve"> </w:t>
      </w:r>
      <w:proofErr w:type="spellStart"/>
      <w:r w:rsidRPr="00A746CF">
        <w:t>Function</w:t>
      </w:r>
      <w:proofErr w:type="spellEnd"/>
      <w:r w:rsidRPr="00A746CF">
        <w:t>“ und „</w:t>
      </w:r>
      <w:proofErr w:type="spellStart"/>
      <w:r w:rsidRPr="00A746CF">
        <w:t>Extract</w:t>
      </w:r>
      <w:proofErr w:type="spellEnd"/>
      <w:r w:rsidRPr="00A746CF">
        <w:t xml:space="preserve"> Class“, da deren Nutzen unmittelbar nachvollziehbar ist und sie bereits mit geringem Aufwand zu einer besseren Codequalität beitragen können.</w:t>
      </w:r>
    </w:p>
    <w:p w14:paraId="3346AC2E" w14:textId="6CA850CB" w:rsidR="00FA048D" w:rsidRPr="00A746CF" w:rsidRDefault="00FA048D" w:rsidP="00FA048D">
      <w:pPr>
        <w:pStyle w:val="StandardWeb"/>
      </w:pPr>
      <w:r w:rsidRPr="00A746CF">
        <w:t xml:space="preserve">Durch das eigene </w:t>
      </w:r>
      <w:proofErr w:type="spellStart"/>
      <w:r w:rsidRPr="00A746CF">
        <w:t>Refactoring</w:t>
      </w:r>
      <w:proofErr w:type="spellEnd"/>
      <w:r w:rsidRPr="00A746CF">
        <w:t xml:space="preserve">-Beispiel wurde deutlich, wie Verantwortlichkeiten innerhalb von </w:t>
      </w:r>
      <w:r w:rsidR="002A25A1" w:rsidRPr="00A746CF">
        <w:t>Methoden</w:t>
      </w:r>
      <w:r w:rsidRPr="00A746CF">
        <w:t xml:space="preserve"> klarer getrennt werden können. Die praktische Umsetzung verdeutlichte die Vorteile einer sauberen Strukturierung von Quellcode.</w:t>
      </w:r>
    </w:p>
    <w:p w14:paraId="394836CE" w14:textId="77777777" w:rsidR="00FA048D" w:rsidRPr="00A746CF" w:rsidRDefault="00FA048D" w:rsidP="00FA048D">
      <w:pPr>
        <w:pStyle w:val="StandardWeb"/>
      </w:pPr>
      <w:r w:rsidRPr="00A746CF">
        <w:lastRenderedPageBreak/>
        <w:t xml:space="preserve">Darüber hinaus wurde untersucht, wie Generative AI bei </w:t>
      </w:r>
      <w:proofErr w:type="spellStart"/>
      <w:r w:rsidRPr="00A746CF">
        <w:t>Refactoring</w:t>
      </w:r>
      <w:proofErr w:type="spellEnd"/>
      <w:r w:rsidRPr="00A746CF">
        <w:t xml:space="preserve">-Aufgaben unterstützen kann. Die AI konnte sinnvolle Verbesserungsvorschläge liefern und ein passendes </w:t>
      </w:r>
      <w:proofErr w:type="spellStart"/>
      <w:r w:rsidRPr="00A746CF">
        <w:t>Refactoring</w:t>
      </w:r>
      <w:proofErr w:type="spellEnd"/>
      <w:r w:rsidRPr="00A746CF">
        <w:t xml:space="preserve"> identifizieren. Gleichzeitig zeigte sich, dass die Ergebnisse weiterhin fachlich überprüft werden müssen.</w:t>
      </w:r>
    </w:p>
    <w:p w14:paraId="226B4B5D" w14:textId="77777777" w:rsidR="00FA048D" w:rsidRPr="00A746CF" w:rsidRDefault="00FA048D" w:rsidP="00FA048D">
      <w:pPr>
        <w:pStyle w:val="StandardWeb"/>
      </w:pPr>
      <w:r w:rsidRPr="00A746CF">
        <w:t xml:space="preserve">Insgesamt hat die Bearbeitung der Aufgabe gezeigt, dass </w:t>
      </w:r>
      <w:proofErr w:type="spellStart"/>
      <w:r w:rsidRPr="00A746CF">
        <w:t>Refactoring</w:t>
      </w:r>
      <w:proofErr w:type="spellEnd"/>
      <w:r w:rsidRPr="00A746CF">
        <w:t xml:space="preserve"> ein wichtiger Bestandteil professioneller Softwareentwicklung ist und sowohl manuell als auch mit Unterstützung moderner Werkzeuge effektiv durchgeführt werden kann.</w:t>
      </w:r>
    </w:p>
    <w:p w14:paraId="2AA76839" w14:textId="77777777" w:rsidR="00FA048D" w:rsidRPr="00A746CF" w:rsidRDefault="00FA048D" w:rsidP="00026939">
      <w:pPr>
        <w:rPr>
          <w:rFonts w:ascii="Times New Roman" w:hAnsi="Times New Roman" w:cs="Times New Roman"/>
          <w:sz w:val="24"/>
          <w:szCs w:val="24"/>
        </w:rPr>
      </w:pPr>
    </w:p>
    <w:sectPr w:rsidR="00FA048D" w:rsidRPr="00A746CF" w:rsidSect="006B0560">
      <w:headerReference w:type="default" r:id="rId11"/>
      <w:pgSz w:w="1584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6D91B0" w14:textId="77777777" w:rsidR="00CE617E" w:rsidRDefault="00CE617E" w:rsidP="006B0560">
      <w:pPr>
        <w:spacing w:after="0" w:line="240" w:lineRule="auto"/>
      </w:pPr>
      <w:r>
        <w:separator/>
      </w:r>
    </w:p>
  </w:endnote>
  <w:endnote w:type="continuationSeparator" w:id="0">
    <w:p w14:paraId="4DF7EB63" w14:textId="77777777" w:rsidR="00CE617E" w:rsidRDefault="00CE617E" w:rsidP="006B0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FBB1DA" w14:textId="77777777" w:rsidR="00CE617E" w:rsidRDefault="00CE617E" w:rsidP="006B0560">
      <w:pPr>
        <w:spacing w:after="0" w:line="240" w:lineRule="auto"/>
      </w:pPr>
      <w:r>
        <w:separator/>
      </w:r>
    </w:p>
  </w:footnote>
  <w:footnote w:type="continuationSeparator" w:id="0">
    <w:p w14:paraId="468053D5" w14:textId="77777777" w:rsidR="00CE617E" w:rsidRDefault="00CE617E" w:rsidP="006B05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110434" w14:textId="77777777" w:rsidR="00C727F2" w:rsidRPr="002F0F52" w:rsidRDefault="00C727F2" w:rsidP="00C727F2">
    <w:pPr>
      <w:spacing w:after="0" w:line="240" w:lineRule="auto"/>
      <w:rPr>
        <w:rFonts w:asciiTheme="majorHAnsi" w:hAnsiTheme="majorHAnsi" w:cstheme="majorHAnsi"/>
        <w:sz w:val="20"/>
        <w:szCs w:val="20"/>
      </w:rPr>
    </w:pPr>
    <w:r w:rsidRPr="002F0F52">
      <w:rPr>
        <w:rFonts w:asciiTheme="majorHAnsi" w:hAnsiTheme="majorHAnsi" w:cstheme="majorHAnsi"/>
        <w:sz w:val="20"/>
        <w:szCs w:val="20"/>
      </w:rPr>
      <w:t xml:space="preserve">Olaf </w:t>
    </w:r>
    <w:proofErr w:type="spellStart"/>
    <w:r w:rsidRPr="002F0F52">
      <w:rPr>
        <w:rFonts w:asciiTheme="majorHAnsi" w:hAnsiTheme="majorHAnsi" w:cstheme="majorHAnsi"/>
        <w:sz w:val="20"/>
        <w:szCs w:val="20"/>
      </w:rPr>
      <w:t>Gustke</w:t>
    </w:r>
    <w:proofErr w:type="spellEnd"/>
  </w:p>
  <w:p w14:paraId="4ADB37C0" w14:textId="77777777" w:rsidR="00C727F2" w:rsidRPr="002F0F52" w:rsidRDefault="00C727F2" w:rsidP="00C727F2">
    <w:pPr>
      <w:spacing w:after="0" w:line="240" w:lineRule="auto"/>
      <w:rPr>
        <w:rFonts w:asciiTheme="majorHAnsi" w:hAnsiTheme="majorHAnsi" w:cstheme="majorHAnsi"/>
        <w:sz w:val="20"/>
        <w:szCs w:val="20"/>
      </w:rPr>
    </w:pPr>
    <w:r w:rsidRPr="002F0F52">
      <w:rPr>
        <w:rFonts w:asciiTheme="majorHAnsi" w:hAnsiTheme="majorHAnsi" w:cstheme="majorHAnsi"/>
        <w:sz w:val="20"/>
        <w:szCs w:val="20"/>
      </w:rPr>
      <w:t xml:space="preserve">BHT S26 , </w:t>
    </w:r>
    <w:proofErr w:type="spellStart"/>
    <w:r w:rsidRPr="002F0F52">
      <w:rPr>
        <w:rFonts w:asciiTheme="majorHAnsi" w:hAnsiTheme="majorHAnsi" w:cstheme="majorHAnsi"/>
        <w:sz w:val="20"/>
        <w:szCs w:val="20"/>
      </w:rPr>
      <w:t>Wirtschaftsinformatik</w:t>
    </w:r>
    <w:proofErr w:type="spellEnd"/>
    <w:r w:rsidRPr="002F0F52">
      <w:rPr>
        <w:rFonts w:asciiTheme="majorHAnsi" w:hAnsiTheme="majorHAnsi" w:cstheme="majorHAnsi"/>
        <w:sz w:val="20"/>
        <w:szCs w:val="20"/>
      </w:rPr>
      <w:t xml:space="preserve"> Online B.Sc.</w:t>
    </w:r>
  </w:p>
  <w:p w14:paraId="56F69A23" w14:textId="4E9C8307" w:rsidR="00C727F2" w:rsidRPr="002F0F52" w:rsidRDefault="00C727F2" w:rsidP="00C727F2">
    <w:pPr>
      <w:spacing w:after="0" w:line="240" w:lineRule="auto"/>
      <w:rPr>
        <w:rFonts w:asciiTheme="majorHAnsi" w:hAnsiTheme="majorHAnsi" w:cstheme="majorHAnsi"/>
        <w:sz w:val="20"/>
        <w:szCs w:val="20"/>
      </w:rPr>
    </w:pPr>
    <w:proofErr w:type="spellStart"/>
    <w:r>
      <w:rPr>
        <w:rFonts w:asciiTheme="majorHAnsi" w:hAnsiTheme="majorHAnsi" w:cstheme="majorHAnsi"/>
        <w:sz w:val="20"/>
        <w:szCs w:val="20"/>
      </w:rPr>
      <w:t>Softwaretechnik</w:t>
    </w:r>
    <w:proofErr w:type="spellEnd"/>
  </w:p>
  <w:p w14:paraId="30E334BF" w14:textId="77777777" w:rsidR="00C727F2" w:rsidRPr="00C727F2" w:rsidRDefault="00C727F2" w:rsidP="00C727F2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64835"/>
    <w:multiLevelType w:val="multilevel"/>
    <w:tmpl w:val="C52C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320F68"/>
    <w:multiLevelType w:val="multilevel"/>
    <w:tmpl w:val="64BC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B35D92"/>
    <w:multiLevelType w:val="multilevel"/>
    <w:tmpl w:val="C2AC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AC485A"/>
    <w:multiLevelType w:val="multilevel"/>
    <w:tmpl w:val="D3EE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354A0A"/>
    <w:multiLevelType w:val="multilevel"/>
    <w:tmpl w:val="7108D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A44A1F"/>
    <w:multiLevelType w:val="multilevel"/>
    <w:tmpl w:val="B382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EA261E"/>
    <w:multiLevelType w:val="multilevel"/>
    <w:tmpl w:val="11E6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473A53"/>
    <w:multiLevelType w:val="multilevel"/>
    <w:tmpl w:val="928C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A52A19"/>
    <w:multiLevelType w:val="hybridMultilevel"/>
    <w:tmpl w:val="AA2E4D24"/>
    <w:lvl w:ilvl="0" w:tplc="8C0648C2">
      <w:start w:val="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A92106"/>
    <w:multiLevelType w:val="multilevel"/>
    <w:tmpl w:val="25D859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74686A"/>
    <w:multiLevelType w:val="hybridMultilevel"/>
    <w:tmpl w:val="C582A73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C93F5C"/>
    <w:multiLevelType w:val="multilevel"/>
    <w:tmpl w:val="F426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28585F"/>
    <w:multiLevelType w:val="multilevel"/>
    <w:tmpl w:val="FF8A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60583A"/>
    <w:multiLevelType w:val="multilevel"/>
    <w:tmpl w:val="CD3E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5E234E"/>
    <w:multiLevelType w:val="multilevel"/>
    <w:tmpl w:val="4B72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B04102"/>
    <w:multiLevelType w:val="multilevel"/>
    <w:tmpl w:val="4E80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292563"/>
    <w:multiLevelType w:val="hybridMultilevel"/>
    <w:tmpl w:val="12BC2CB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34276A"/>
    <w:multiLevelType w:val="multilevel"/>
    <w:tmpl w:val="92C65B8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39273F"/>
    <w:multiLevelType w:val="multilevel"/>
    <w:tmpl w:val="BC7E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683D1D"/>
    <w:multiLevelType w:val="multilevel"/>
    <w:tmpl w:val="5ED0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22"/>
  </w:num>
  <w:num w:numId="12">
    <w:abstractNumId w:val="27"/>
  </w:num>
  <w:num w:numId="13">
    <w:abstractNumId w:val="14"/>
  </w:num>
  <w:num w:numId="14">
    <w:abstractNumId w:val="21"/>
  </w:num>
  <w:num w:numId="15">
    <w:abstractNumId w:val="16"/>
  </w:num>
  <w:num w:numId="16">
    <w:abstractNumId w:val="9"/>
  </w:num>
  <w:num w:numId="17">
    <w:abstractNumId w:val="24"/>
  </w:num>
  <w:num w:numId="18">
    <w:abstractNumId w:val="12"/>
  </w:num>
  <w:num w:numId="19">
    <w:abstractNumId w:val="28"/>
  </w:num>
  <w:num w:numId="20">
    <w:abstractNumId w:val="15"/>
  </w:num>
  <w:num w:numId="21">
    <w:abstractNumId w:val="20"/>
  </w:num>
  <w:num w:numId="22">
    <w:abstractNumId w:val="13"/>
  </w:num>
  <w:num w:numId="23">
    <w:abstractNumId w:val="18"/>
  </w:num>
  <w:num w:numId="24">
    <w:abstractNumId w:val="23"/>
  </w:num>
  <w:num w:numId="25">
    <w:abstractNumId w:val="26"/>
  </w:num>
  <w:num w:numId="26">
    <w:abstractNumId w:val="10"/>
  </w:num>
  <w:num w:numId="27">
    <w:abstractNumId w:val="25"/>
  </w:num>
  <w:num w:numId="28">
    <w:abstractNumId w:val="19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F82"/>
    <w:rsid w:val="00026939"/>
    <w:rsid w:val="00034616"/>
    <w:rsid w:val="0004240C"/>
    <w:rsid w:val="0006063C"/>
    <w:rsid w:val="0009155B"/>
    <w:rsid w:val="00101571"/>
    <w:rsid w:val="0015074B"/>
    <w:rsid w:val="001521EB"/>
    <w:rsid w:val="001618BE"/>
    <w:rsid w:val="00181E8B"/>
    <w:rsid w:val="001A1EB1"/>
    <w:rsid w:val="001B259D"/>
    <w:rsid w:val="001E0920"/>
    <w:rsid w:val="001E5CDA"/>
    <w:rsid w:val="001F2F36"/>
    <w:rsid w:val="002121E0"/>
    <w:rsid w:val="00222575"/>
    <w:rsid w:val="002411E6"/>
    <w:rsid w:val="00272D68"/>
    <w:rsid w:val="002742E2"/>
    <w:rsid w:val="00292FF8"/>
    <w:rsid w:val="0029639D"/>
    <w:rsid w:val="002A25A1"/>
    <w:rsid w:val="002B0486"/>
    <w:rsid w:val="002F0F52"/>
    <w:rsid w:val="00313325"/>
    <w:rsid w:val="00326F90"/>
    <w:rsid w:val="003417B8"/>
    <w:rsid w:val="00352967"/>
    <w:rsid w:val="00367B0C"/>
    <w:rsid w:val="00383074"/>
    <w:rsid w:val="003A4586"/>
    <w:rsid w:val="003D2381"/>
    <w:rsid w:val="003F2D5A"/>
    <w:rsid w:val="00411CF4"/>
    <w:rsid w:val="0042088D"/>
    <w:rsid w:val="00454423"/>
    <w:rsid w:val="00495381"/>
    <w:rsid w:val="004C1B12"/>
    <w:rsid w:val="005025B5"/>
    <w:rsid w:val="00516FA3"/>
    <w:rsid w:val="00517B0D"/>
    <w:rsid w:val="0052165F"/>
    <w:rsid w:val="00543127"/>
    <w:rsid w:val="00544765"/>
    <w:rsid w:val="005A5B16"/>
    <w:rsid w:val="005D3BB8"/>
    <w:rsid w:val="005D7C5F"/>
    <w:rsid w:val="005F017B"/>
    <w:rsid w:val="00602C28"/>
    <w:rsid w:val="00666255"/>
    <w:rsid w:val="006867F2"/>
    <w:rsid w:val="00693142"/>
    <w:rsid w:val="006B0560"/>
    <w:rsid w:val="006D501F"/>
    <w:rsid w:val="006F5B71"/>
    <w:rsid w:val="007322A0"/>
    <w:rsid w:val="0074189C"/>
    <w:rsid w:val="00741EFF"/>
    <w:rsid w:val="00755C60"/>
    <w:rsid w:val="00761521"/>
    <w:rsid w:val="007825B4"/>
    <w:rsid w:val="00783B6B"/>
    <w:rsid w:val="0079207A"/>
    <w:rsid w:val="007D0E99"/>
    <w:rsid w:val="00812232"/>
    <w:rsid w:val="00820C1F"/>
    <w:rsid w:val="0083598F"/>
    <w:rsid w:val="00847DEE"/>
    <w:rsid w:val="00864BDE"/>
    <w:rsid w:val="00896066"/>
    <w:rsid w:val="008B0F23"/>
    <w:rsid w:val="008D2877"/>
    <w:rsid w:val="008E49D7"/>
    <w:rsid w:val="00980729"/>
    <w:rsid w:val="009D5705"/>
    <w:rsid w:val="00A35DBE"/>
    <w:rsid w:val="00A52A44"/>
    <w:rsid w:val="00A6095E"/>
    <w:rsid w:val="00A746CF"/>
    <w:rsid w:val="00A914CC"/>
    <w:rsid w:val="00A91CB8"/>
    <w:rsid w:val="00AA18CB"/>
    <w:rsid w:val="00AA1D8D"/>
    <w:rsid w:val="00AA30C3"/>
    <w:rsid w:val="00B45FB2"/>
    <w:rsid w:val="00B47730"/>
    <w:rsid w:val="00B72A29"/>
    <w:rsid w:val="00B77AC7"/>
    <w:rsid w:val="00B805FA"/>
    <w:rsid w:val="00BB340A"/>
    <w:rsid w:val="00BE634F"/>
    <w:rsid w:val="00BF25C0"/>
    <w:rsid w:val="00C727F2"/>
    <w:rsid w:val="00C772DF"/>
    <w:rsid w:val="00C87E55"/>
    <w:rsid w:val="00CB0664"/>
    <w:rsid w:val="00CE617E"/>
    <w:rsid w:val="00CF0578"/>
    <w:rsid w:val="00D0047C"/>
    <w:rsid w:val="00D14375"/>
    <w:rsid w:val="00D71A59"/>
    <w:rsid w:val="00D82133"/>
    <w:rsid w:val="00D83E50"/>
    <w:rsid w:val="00D85404"/>
    <w:rsid w:val="00DF75B8"/>
    <w:rsid w:val="00E149D0"/>
    <w:rsid w:val="00E309BC"/>
    <w:rsid w:val="00E337A5"/>
    <w:rsid w:val="00E41F06"/>
    <w:rsid w:val="00E759F1"/>
    <w:rsid w:val="00E90906"/>
    <w:rsid w:val="00EB133C"/>
    <w:rsid w:val="00EB2405"/>
    <w:rsid w:val="00EC41EE"/>
    <w:rsid w:val="00ED5360"/>
    <w:rsid w:val="00ED59F3"/>
    <w:rsid w:val="00EF76BA"/>
    <w:rsid w:val="00F4248B"/>
    <w:rsid w:val="00FA048D"/>
    <w:rsid w:val="00FC693F"/>
    <w:rsid w:val="00FD252D"/>
    <w:rsid w:val="00FD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3BA80A3"/>
  <w14:defaultImageDpi w14:val="300"/>
  <w15:docId w15:val="{6CC889D2-E0A5-4D75-9B84-435CAFB64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bsatz-Standardschriftart"/>
    <w:uiPriority w:val="99"/>
    <w:unhideWhenUsed/>
    <w:rsid w:val="00B77AC7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77AC7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B77AC7"/>
    <w:rPr>
      <w:color w:val="800080" w:themeColor="followedHyperlink"/>
      <w:u w:val="single"/>
    </w:rPr>
  </w:style>
  <w:style w:type="paragraph" w:styleId="StandardWeb">
    <w:name w:val="Normal (Web)"/>
    <w:basedOn w:val="Standard"/>
    <w:uiPriority w:val="99"/>
    <w:unhideWhenUsed/>
    <w:rsid w:val="00BE6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character" w:styleId="HTMLCode">
    <w:name w:val="HTML Code"/>
    <w:basedOn w:val="Absatz-Standardschriftart"/>
    <w:uiPriority w:val="99"/>
    <w:semiHidden/>
    <w:unhideWhenUsed/>
    <w:rsid w:val="00101571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unhideWhenUsed/>
    <w:rsid w:val="00FA04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de-DE"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rsid w:val="00FA048D"/>
    <w:rPr>
      <w:rFonts w:ascii="Courier New" w:eastAsia="Times New Roman" w:hAnsi="Courier New" w:cs="Courier New"/>
      <w:sz w:val="20"/>
      <w:szCs w:val="2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3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82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9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factoring.com/catalo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C4A46D-2369-4D09-B7F2-26C1F828F9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1264</Words>
  <Characters>7970</Characters>
  <Application>Microsoft Office Word</Application>
  <DocSecurity>0</DocSecurity>
  <Lines>66</Lines>
  <Paragraphs>18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49</cp:revision>
  <cp:lastPrinted>2026-05-09T10:07:00Z</cp:lastPrinted>
  <dcterms:created xsi:type="dcterms:W3CDTF">2013-12-23T23:15:00Z</dcterms:created>
  <dcterms:modified xsi:type="dcterms:W3CDTF">2026-06-10T08:42:00Z</dcterms:modified>
  <cp:category/>
</cp:coreProperties>
</file>