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762D1" w14:textId="77777777" w:rsidR="009F3CD6" w:rsidRPr="00D90B2F" w:rsidRDefault="009F3CD6" w:rsidP="009F3CD6">
      <w:pPr>
        <w:pStyle w:val="berschrift1"/>
        <w:rPr>
          <w:rFonts w:ascii="Times New Roman" w:hAnsi="Times New Roman" w:cs="Times New Roman"/>
          <w:color w:val="auto"/>
        </w:rPr>
      </w:pPr>
      <w:proofErr w:type="spellStart"/>
      <w:r w:rsidRPr="00D90B2F">
        <w:rPr>
          <w:rFonts w:ascii="Times New Roman" w:hAnsi="Times New Roman" w:cs="Times New Roman"/>
          <w:color w:val="auto"/>
        </w:rPr>
        <w:t>Einsendeaufgabe</w:t>
      </w:r>
      <w:proofErr w:type="spellEnd"/>
      <w:r w:rsidRPr="00D90B2F">
        <w:rPr>
          <w:rFonts w:ascii="Times New Roman" w:hAnsi="Times New Roman" w:cs="Times New Roman"/>
          <w:color w:val="auto"/>
        </w:rPr>
        <w:t xml:space="preserve"> TST-E1 – </w:t>
      </w:r>
      <w:proofErr w:type="spellStart"/>
      <w:r w:rsidRPr="00D90B2F">
        <w:rPr>
          <w:rFonts w:ascii="Times New Roman" w:hAnsi="Times New Roman" w:cs="Times New Roman"/>
          <w:color w:val="auto"/>
        </w:rPr>
        <w:t>Entwicklungsdokumentation</w:t>
      </w:r>
      <w:proofErr w:type="spellEnd"/>
    </w:p>
    <w:p w14:paraId="0446E11E" w14:textId="77777777" w:rsidR="009F3CD6" w:rsidRPr="00D90B2F" w:rsidRDefault="009F3CD6" w:rsidP="009F3CD6">
      <w:pPr>
        <w:pStyle w:val="StandardWeb"/>
      </w:pPr>
      <w:r w:rsidRPr="00D90B2F">
        <w:rPr>
          <w:rStyle w:val="Fett"/>
        </w:rPr>
        <w:t>Modul:</w:t>
      </w:r>
      <w:r w:rsidRPr="00D90B2F">
        <w:t xml:space="preserve"> Softwaretechnik (SWT)</w:t>
      </w:r>
      <w:r w:rsidRPr="00D90B2F">
        <w:br/>
      </w:r>
      <w:r w:rsidRPr="00D90B2F">
        <w:rPr>
          <w:rStyle w:val="Fett"/>
        </w:rPr>
        <w:t>Aufgabe:</w:t>
      </w:r>
      <w:r w:rsidRPr="00D90B2F">
        <w:t xml:space="preserve"> TST-E1 – Projektaufgabe Testen</w:t>
      </w:r>
      <w:r w:rsidRPr="00D90B2F">
        <w:br/>
      </w:r>
      <w:r w:rsidRPr="00D90B2F">
        <w:rPr>
          <w:rStyle w:val="Fett"/>
        </w:rPr>
        <w:t>Student:</w:t>
      </w:r>
      <w:r w:rsidRPr="00D90B2F">
        <w:t xml:space="preserve"> Olaf </w:t>
      </w:r>
      <w:proofErr w:type="spellStart"/>
      <w:r w:rsidRPr="00D90B2F">
        <w:t>Gustke</w:t>
      </w:r>
      <w:proofErr w:type="spellEnd"/>
    </w:p>
    <w:p w14:paraId="2E36F2AC" w14:textId="77777777" w:rsidR="009F3CD6" w:rsidRPr="00D90B2F" w:rsidRDefault="009F3CD6" w:rsidP="009F3CD6">
      <w:pPr>
        <w:pStyle w:val="berschrift2"/>
        <w:rPr>
          <w:rFonts w:ascii="Times New Roman" w:hAnsi="Times New Roman" w:cs="Times New Roman"/>
          <w:color w:val="auto"/>
        </w:rPr>
      </w:pPr>
      <w:proofErr w:type="spellStart"/>
      <w:r w:rsidRPr="00D90B2F">
        <w:rPr>
          <w:rFonts w:ascii="Times New Roman" w:hAnsi="Times New Roman" w:cs="Times New Roman"/>
          <w:color w:val="auto"/>
        </w:rPr>
        <w:t>Einleitung</w:t>
      </w:r>
      <w:proofErr w:type="spellEnd"/>
    </w:p>
    <w:p w14:paraId="0D0881DC" w14:textId="77777777" w:rsidR="009F3CD6" w:rsidRPr="00D90B2F" w:rsidRDefault="009F3CD6" w:rsidP="009F3CD6">
      <w:pPr>
        <w:pStyle w:val="StandardWeb"/>
      </w:pPr>
      <w:r w:rsidRPr="00D90B2F">
        <w:t>Im Rahmen dieser Einsendeaufgabe wurde eine Java-Anwendung nach den im Modul vermittelten Testverfahren entwickelt. Ziel war nicht nur die Erstellung lauffähigen Codes, sondern insbesondere die nachvollziehbare Dokumentation des Entwicklungsprozesses einschließlich auftretender Probleme, deren Lösungen sowie des Einsatzes von KI-Unterstützung.</w:t>
      </w:r>
    </w:p>
    <w:p w14:paraId="1A6A9271" w14:textId="77777777" w:rsidR="009F3CD6" w:rsidRPr="00D90B2F" w:rsidRDefault="00C9340E" w:rsidP="009F3CD6">
      <w:pPr>
        <w:rPr>
          <w:rFonts w:ascii="Times New Roman" w:hAnsi="Times New Roman" w:cs="Times New Roman"/>
        </w:rPr>
      </w:pPr>
      <w:r>
        <w:rPr>
          <w:rFonts w:ascii="Times New Roman" w:hAnsi="Times New Roman" w:cs="Times New Roman"/>
        </w:rPr>
        <w:pict w14:anchorId="6DAF617D">
          <v:rect id="_x0000_i1025" style="width:0;height:1.5pt" o:hralign="center" o:hrstd="t" o:hr="t" fillcolor="#a0a0a0" stroked="f"/>
        </w:pict>
      </w:r>
    </w:p>
    <w:p w14:paraId="0580B167" w14:textId="77777777" w:rsidR="009F3CD6" w:rsidRPr="00D90B2F" w:rsidRDefault="009F3CD6" w:rsidP="009F3CD6">
      <w:pPr>
        <w:pStyle w:val="berschrift1"/>
        <w:rPr>
          <w:rFonts w:ascii="Times New Roman" w:hAnsi="Times New Roman" w:cs="Times New Roman"/>
          <w:color w:val="auto"/>
        </w:rPr>
      </w:pPr>
      <w:r w:rsidRPr="00D90B2F">
        <w:rPr>
          <w:rFonts w:ascii="Times New Roman" w:hAnsi="Times New Roman" w:cs="Times New Roman"/>
          <w:color w:val="auto"/>
        </w:rPr>
        <w:t xml:space="preserve">1. </w:t>
      </w:r>
      <w:proofErr w:type="spellStart"/>
      <w:r w:rsidRPr="00D90B2F">
        <w:rPr>
          <w:rFonts w:ascii="Times New Roman" w:hAnsi="Times New Roman" w:cs="Times New Roman"/>
          <w:color w:val="auto"/>
        </w:rPr>
        <w:t>Vorbereitung</w:t>
      </w:r>
      <w:proofErr w:type="spellEnd"/>
      <w:r w:rsidRPr="00D90B2F">
        <w:rPr>
          <w:rFonts w:ascii="Times New Roman" w:hAnsi="Times New Roman" w:cs="Times New Roman"/>
          <w:color w:val="auto"/>
        </w:rPr>
        <w:t xml:space="preserve"> der </w:t>
      </w:r>
      <w:proofErr w:type="spellStart"/>
      <w:r w:rsidRPr="00D90B2F">
        <w:rPr>
          <w:rFonts w:ascii="Times New Roman" w:hAnsi="Times New Roman" w:cs="Times New Roman"/>
          <w:color w:val="auto"/>
        </w:rPr>
        <w:t>Entwicklungsumgebung</w:t>
      </w:r>
      <w:proofErr w:type="spellEnd"/>
    </w:p>
    <w:p w14:paraId="3522604F" w14:textId="77777777" w:rsidR="009F3CD6" w:rsidRPr="00D90B2F" w:rsidRDefault="009F3CD6" w:rsidP="009F3CD6">
      <w:pPr>
        <w:pStyle w:val="StandardWeb"/>
      </w:pPr>
      <w:r w:rsidRPr="00D90B2F">
        <w:t xml:space="preserve">Zu Beginn wurde entschieden, die Aufgabe in Java umzusetzen. Obwohl Python aufgrund der einfachen Unterstützung von </w:t>
      </w:r>
      <w:proofErr w:type="spellStart"/>
      <w:r w:rsidRPr="00D90B2F">
        <w:t>Mocking</w:t>
      </w:r>
      <w:proofErr w:type="spellEnd"/>
      <w:r w:rsidRPr="00D90B2F">
        <w:t xml:space="preserve"> ebenfalls möglich gewesen wäre, fiel die Wahl auf Java, da bereits Erfahrungen aus vorherigen Modulen vorhanden waren.</w:t>
      </w:r>
    </w:p>
    <w:p w14:paraId="02D590C4" w14:textId="77777777" w:rsidR="009F3CD6" w:rsidRPr="00D90B2F" w:rsidRDefault="009F3CD6" w:rsidP="009F3CD6">
      <w:pPr>
        <w:pStyle w:val="StandardWeb"/>
      </w:pPr>
      <w:r w:rsidRPr="00D90B2F">
        <w:t>Anschließend wurden die notwendigen Werkzeuge installiert und eingerichtet:</w:t>
      </w:r>
    </w:p>
    <w:p w14:paraId="561F6F6A" w14:textId="77777777" w:rsidR="009F3CD6" w:rsidRPr="00D90B2F" w:rsidRDefault="009F3CD6" w:rsidP="009F3CD6">
      <w:pPr>
        <w:pStyle w:val="StandardWeb"/>
        <w:numPr>
          <w:ilvl w:val="0"/>
          <w:numId w:val="38"/>
        </w:numPr>
      </w:pPr>
      <w:r w:rsidRPr="00D90B2F">
        <w:t>Java Development Kit (JDK)</w:t>
      </w:r>
    </w:p>
    <w:p w14:paraId="0F0228E7" w14:textId="77777777" w:rsidR="009F3CD6" w:rsidRPr="00D90B2F" w:rsidRDefault="009F3CD6" w:rsidP="009F3CD6">
      <w:pPr>
        <w:pStyle w:val="StandardWeb"/>
        <w:numPr>
          <w:ilvl w:val="0"/>
          <w:numId w:val="38"/>
        </w:numPr>
      </w:pPr>
      <w:r w:rsidRPr="00D90B2F">
        <w:t>Visual Studio Code</w:t>
      </w:r>
    </w:p>
    <w:p w14:paraId="60E7E5E8" w14:textId="77777777" w:rsidR="009F3CD6" w:rsidRPr="00D90B2F" w:rsidRDefault="009F3CD6" w:rsidP="009F3CD6">
      <w:pPr>
        <w:pStyle w:val="StandardWeb"/>
        <w:numPr>
          <w:ilvl w:val="0"/>
          <w:numId w:val="38"/>
        </w:numPr>
      </w:pPr>
      <w:r w:rsidRPr="00D90B2F">
        <w:t>Apache Maven</w:t>
      </w:r>
    </w:p>
    <w:p w14:paraId="3B6BD3C4" w14:textId="77777777" w:rsidR="009F3CD6" w:rsidRPr="00D90B2F" w:rsidRDefault="009F3CD6" w:rsidP="009F3CD6">
      <w:pPr>
        <w:pStyle w:val="StandardWeb"/>
        <w:numPr>
          <w:ilvl w:val="0"/>
          <w:numId w:val="38"/>
        </w:numPr>
      </w:pPr>
      <w:proofErr w:type="spellStart"/>
      <w:r w:rsidRPr="00D90B2F">
        <w:t>Git</w:t>
      </w:r>
      <w:proofErr w:type="spellEnd"/>
    </w:p>
    <w:p w14:paraId="39B45875" w14:textId="77777777" w:rsidR="00B95EB3" w:rsidRPr="00D90B2F" w:rsidRDefault="00B95EB3" w:rsidP="009F3CD6">
      <w:pPr>
        <w:pStyle w:val="StandardWeb"/>
        <w:rPr>
          <w:rStyle w:val="Fett"/>
        </w:rPr>
      </w:pPr>
    </w:p>
    <w:p w14:paraId="1091B28D" w14:textId="77777777" w:rsidR="00B95EB3" w:rsidRPr="00D90B2F" w:rsidRDefault="00B95EB3" w:rsidP="009F3CD6">
      <w:pPr>
        <w:pStyle w:val="StandardWeb"/>
        <w:rPr>
          <w:rStyle w:val="Fett"/>
        </w:rPr>
      </w:pPr>
    </w:p>
    <w:p w14:paraId="6086DEDB" w14:textId="77777777" w:rsidR="00B95EB3" w:rsidRPr="00D90B2F" w:rsidRDefault="00B95EB3" w:rsidP="009F3CD6">
      <w:pPr>
        <w:pStyle w:val="StandardWeb"/>
        <w:rPr>
          <w:rStyle w:val="Fett"/>
        </w:rPr>
      </w:pPr>
    </w:p>
    <w:p w14:paraId="197C9BFB" w14:textId="30D4F790" w:rsidR="00B579C1" w:rsidRPr="00D90B2F" w:rsidRDefault="00B579C1" w:rsidP="00B579C1">
      <w:pPr>
        <w:spacing w:before="100" w:beforeAutospacing="1" w:after="100" w:afterAutospacing="1" w:line="240" w:lineRule="auto"/>
        <w:jc w:val="center"/>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noProof/>
          <w:sz w:val="24"/>
          <w:szCs w:val="24"/>
          <w:lang w:val="de-DE" w:eastAsia="de-DE"/>
        </w:rPr>
        <w:drawing>
          <wp:inline distT="0" distB="0" distL="0" distR="0" wp14:anchorId="0010A452" wp14:editId="03EC2AA2">
            <wp:extent cx="5152546" cy="4162425"/>
            <wp:effectExtent l="19050" t="19050" r="10160" b="9525"/>
            <wp:docPr id="8" name="Grafik 8" descr="C:\Studium\13 SWT - Softwaretechnik - Hr. Edlich\Softwaretechnik-2026-Gustke\ESA-TST-E1\Screenshots\Maven_Instal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Studium\13 SWT - Softwaretechnik - Hr. Edlich\Softwaretechnik-2026-Gustke\ESA-TST-E1\Screenshots\Maven_Installati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3851" cy="4171558"/>
                    </a:xfrm>
                    <a:prstGeom prst="rect">
                      <a:avLst/>
                    </a:prstGeom>
                    <a:noFill/>
                    <a:ln>
                      <a:solidFill>
                        <a:schemeClr val="accent1"/>
                      </a:solidFill>
                    </a:ln>
                  </pic:spPr>
                </pic:pic>
              </a:graphicData>
            </a:graphic>
          </wp:inline>
        </w:drawing>
      </w:r>
    </w:p>
    <w:p w14:paraId="2A6CCC06" w14:textId="77777777" w:rsidR="00B95EB3" w:rsidRPr="00D90B2F" w:rsidRDefault="00B95EB3" w:rsidP="00B95EB3">
      <w:pPr>
        <w:pStyle w:val="StandardWeb"/>
        <w:jc w:val="center"/>
      </w:pPr>
      <w:r w:rsidRPr="00D90B2F">
        <w:rPr>
          <w:rStyle w:val="Fett"/>
        </w:rPr>
        <w:t>Abbildung 1:</w:t>
      </w:r>
      <w:r w:rsidRPr="00D90B2F">
        <w:t xml:space="preserve"> Download von Apache Maven.</w:t>
      </w:r>
    </w:p>
    <w:p w14:paraId="752A1EE2" w14:textId="77777777" w:rsidR="00B579C1" w:rsidRPr="00D90B2F" w:rsidRDefault="00B579C1" w:rsidP="00B579C1">
      <w:pPr>
        <w:spacing w:before="100" w:beforeAutospacing="1" w:after="100" w:afterAutospacing="1" w:line="240" w:lineRule="auto"/>
        <w:rPr>
          <w:rFonts w:ascii="Times New Roman" w:eastAsia="Times New Roman" w:hAnsi="Times New Roman" w:cs="Times New Roman"/>
          <w:sz w:val="24"/>
          <w:szCs w:val="24"/>
          <w:lang w:val="de-DE" w:eastAsia="de-DE"/>
        </w:rPr>
      </w:pPr>
    </w:p>
    <w:p w14:paraId="3020EBC7" w14:textId="77777777" w:rsidR="009F3CD6" w:rsidRPr="00D90B2F" w:rsidRDefault="00C9340E" w:rsidP="009F3CD6">
      <w:pPr>
        <w:rPr>
          <w:rFonts w:ascii="Times New Roman" w:hAnsi="Times New Roman" w:cs="Times New Roman"/>
        </w:rPr>
      </w:pPr>
      <w:r>
        <w:rPr>
          <w:rFonts w:ascii="Times New Roman" w:hAnsi="Times New Roman" w:cs="Times New Roman"/>
        </w:rPr>
        <w:pict w14:anchorId="7C3BF384">
          <v:rect id="_x0000_i1026" style="width:0;height:1.5pt" o:hralign="center" o:hrstd="t" o:hr="t" fillcolor="#a0a0a0" stroked="f"/>
        </w:pict>
      </w:r>
    </w:p>
    <w:p w14:paraId="7A020908" w14:textId="77777777" w:rsidR="009F3CD6" w:rsidRPr="00D90B2F" w:rsidRDefault="009F3CD6" w:rsidP="009F3CD6">
      <w:pPr>
        <w:pStyle w:val="berschrift1"/>
        <w:rPr>
          <w:rFonts w:ascii="Times New Roman" w:hAnsi="Times New Roman" w:cs="Times New Roman"/>
          <w:color w:val="auto"/>
        </w:rPr>
      </w:pPr>
      <w:r w:rsidRPr="00D90B2F">
        <w:rPr>
          <w:rFonts w:ascii="Times New Roman" w:hAnsi="Times New Roman" w:cs="Times New Roman"/>
          <w:color w:val="auto"/>
        </w:rPr>
        <w:lastRenderedPageBreak/>
        <w:t>2. Installation von Apache Maven</w:t>
      </w:r>
    </w:p>
    <w:p w14:paraId="3B216CA5" w14:textId="77777777" w:rsidR="009F3CD6" w:rsidRPr="00D90B2F" w:rsidRDefault="009F3CD6" w:rsidP="009F3CD6">
      <w:pPr>
        <w:pStyle w:val="StandardWeb"/>
      </w:pPr>
      <w:r w:rsidRPr="00D90B2F">
        <w:t>Apache Maven wurde von der offiziellen Projektseite heruntergeladen und lokal installiert.</w:t>
      </w:r>
    </w:p>
    <w:p w14:paraId="0C51CFC9" w14:textId="77777777" w:rsidR="009F3CD6" w:rsidRPr="00D90B2F" w:rsidRDefault="009F3CD6" w:rsidP="009F3CD6">
      <w:pPr>
        <w:pStyle w:val="StandardWeb"/>
      </w:pPr>
      <w:r w:rsidRPr="00D90B2F">
        <w:t xml:space="preserve">Während der Einrichtung stellte sich heraus, dass Maven zunächst nicht über die Kommandozeile erreichbar war. Ursache war, dass sich der Maven-Ordner noch nicht in der Windows-PATH-Umgebungsvariable befand. Nach dem Eintragen des Ordners </w:t>
      </w:r>
      <w:r w:rsidRPr="00D90B2F">
        <w:rPr>
          <w:rStyle w:val="HTMLCode"/>
          <w:rFonts w:ascii="Times New Roman" w:eastAsiaTheme="majorEastAsia" w:hAnsi="Times New Roman" w:cs="Times New Roman"/>
        </w:rPr>
        <w:t>...\apache-maven-3.9.16\bin</w:t>
      </w:r>
      <w:r w:rsidRPr="00D90B2F">
        <w:t xml:space="preserve"> konnte Maven erfolgreich verwendet werden.</w:t>
      </w:r>
    </w:p>
    <w:p w14:paraId="7C94C9B7" w14:textId="7D16ED55" w:rsidR="00B579C1" w:rsidRPr="00D90B2F" w:rsidRDefault="00B579C1" w:rsidP="00B579C1">
      <w:pPr>
        <w:pStyle w:val="StandardWeb"/>
        <w:jc w:val="center"/>
      </w:pPr>
      <w:r w:rsidRPr="00D90B2F">
        <w:rPr>
          <w:noProof/>
        </w:rPr>
        <w:drawing>
          <wp:inline distT="0" distB="0" distL="0" distR="0" wp14:anchorId="6A63BC35" wp14:editId="3F7EC34B">
            <wp:extent cx="7143750" cy="28289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144751" cy="2829321"/>
                    </a:xfrm>
                    <a:prstGeom prst="rect">
                      <a:avLst/>
                    </a:prstGeom>
                  </pic:spPr>
                </pic:pic>
              </a:graphicData>
            </a:graphic>
          </wp:inline>
        </w:drawing>
      </w:r>
    </w:p>
    <w:p w14:paraId="30D04E01" w14:textId="77777777" w:rsidR="00B95EB3" w:rsidRPr="00D90B2F" w:rsidRDefault="00B95EB3" w:rsidP="00B95EB3">
      <w:pPr>
        <w:pStyle w:val="StandardWeb"/>
        <w:jc w:val="center"/>
      </w:pPr>
      <w:r w:rsidRPr="00D90B2F">
        <w:rPr>
          <w:rStyle w:val="Fett"/>
        </w:rPr>
        <w:t>Abbildung 2:</w:t>
      </w:r>
      <w:r w:rsidRPr="00D90B2F">
        <w:t xml:space="preserve"> Überprüfung der erfolgreichen Maven-Installation mit </w:t>
      </w:r>
      <w:proofErr w:type="spellStart"/>
      <w:r w:rsidRPr="00D90B2F">
        <w:rPr>
          <w:rStyle w:val="HTMLCode"/>
          <w:rFonts w:ascii="Times New Roman" w:hAnsi="Times New Roman" w:cs="Times New Roman"/>
        </w:rPr>
        <w:t>mvn</w:t>
      </w:r>
      <w:proofErr w:type="spellEnd"/>
      <w:r w:rsidRPr="00D90B2F">
        <w:rPr>
          <w:rStyle w:val="HTMLCode"/>
          <w:rFonts w:ascii="Times New Roman" w:hAnsi="Times New Roman" w:cs="Times New Roman"/>
        </w:rPr>
        <w:t xml:space="preserve"> -version</w:t>
      </w:r>
      <w:r w:rsidRPr="00D90B2F">
        <w:t>.</w:t>
      </w:r>
    </w:p>
    <w:p w14:paraId="739BD4F4" w14:textId="3C45973E" w:rsidR="00B95EB3" w:rsidRPr="00D90B2F" w:rsidRDefault="00B95EB3" w:rsidP="00B579C1">
      <w:pPr>
        <w:pStyle w:val="StandardWeb"/>
        <w:jc w:val="center"/>
      </w:pPr>
    </w:p>
    <w:p w14:paraId="54C7F013" w14:textId="1551FED8" w:rsidR="00B95EB3" w:rsidRPr="00D90B2F" w:rsidRDefault="00B95EB3" w:rsidP="00B579C1">
      <w:pPr>
        <w:pStyle w:val="StandardWeb"/>
        <w:jc w:val="center"/>
      </w:pPr>
    </w:p>
    <w:p w14:paraId="05AA5434" w14:textId="77777777" w:rsidR="00B95EB3" w:rsidRPr="00D90B2F" w:rsidRDefault="00B95EB3" w:rsidP="00B579C1">
      <w:pPr>
        <w:pStyle w:val="StandardWeb"/>
        <w:jc w:val="center"/>
      </w:pPr>
    </w:p>
    <w:p w14:paraId="5E9D250A" w14:textId="3BFA1D0E" w:rsidR="00D93CCA" w:rsidRPr="00D90B2F" w:rsidRDefault="00D93CCA" w:rsidP="00D93CCA">
      <w:pPr>
        <w:pStyle w:val="StandardWeb"/>
      </w:pPr>
      <w:r w:rsidRPr="00D90B2F">
        <w:lastRenderedPageBreak/>
        <w:t>Nach der erfolgreichen Installation wurde das Maven-Projekt in Visual Studio Code geöffnet. Dabei wurde geprüft, ob die Projektdatei pom.xml vorhanden ist und das Projekt für die weitere Entwicklung vorbereitet werden konnte.</w:t>
      </w:r>
    </w:p>
    <w:p w14:paraId="6E982488" w14:textId="511E425C" w:rsidR="00B95EB3" w:rsidRPr="00D90B2F" w:rsidRDefault="00B95EB3" w:rsidP="00B95EB3">
      <w:pPr>
        <w:spacing w:before="100" w:beforeAutospacing="1" w:after="100" w:afterAutospacing="1" w:line="240" w:lineRule="auto"/>
        <w:jc w:val="center"/>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noProof/>
          <w:sz w:val="24"/>
          <w:szCs w:val="24"/>
          <w:lang w:val="de-DE" w:eastAsia="de-DE"/>
        </w:rPr>
        <w:drawing>
          <wp:inline distT="0" distB="0" distL="0" distR="0" wp14:anchorId="5535089C" wp14:editId="1A5253BA">
            <wp:extent cx="7353300" cy="2590800"/>
            <wp:effectExtent l="0" t="0" r="0" b="0"/>
            <wp:docPr id="9" name="Grafik 9" descr="C:\Studium\13 SWT - Softwaretechnik - Hr. Edlich\Softwaretechnik-2026-Gustke\ESA-TST-E1\Screenshots\Abbildung 3 VS_Code_mot Projekt ESA-TS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Studium\13 SWT - Softwaretechnik - Hr. Edlich\Softwaretechnik-2026-Gustke\ESA-TST-E1\Screenshots\Abbildung 3 VS_Code_mot Projekt ESA-TST-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53300" cy="2590800"/>
                    </a:xfrm>
                    <a:prstGeom prst="rect">
                      <a:avLst/>
                    </a:prstGeom>
                    <a:noFill/>
                    <a:ln>
                      <a:noFill/>
                    </a:ln>
                  </pic:spPr>
                </pic:pic>
              </a:graphicData>
            </a:graphic>
          </wp:inline>
        </w:drawing>
      </w:r>
    </w:p>
    <w:p w14:paraId="053979D5" w14:textId="59B97E87" w:rsidR="00B95EB3" w:rsidRPr="00D90B2F" w:rsidRDefault="00B95EB3" w:rsidP="00B95EB3">
      <w:pPr>
        <w:pStyle w:val="StandardWeb"/>
        <w:jc w:val="center"/>
      </w:pPr>
      <w:r w:rsidRPr="00D90B2F">
        <w:rPr>
          <w:b/>
        </w:rPr>
        <w:t>Abbildung 3:</w:t>
      </w:r>
      <w:r w:rsidRPr="00D90B2F">
        <w:t xml:space="preserve"> Geöffnetes Maven-Projekt ESA-TST-E1 in Visual Studio Code.</w:t>
      </w:r>
    </w:p>
    <w:p w14:paraId="6922D85F" w14:textId="78D3AE6B" w:rsidR="00B95EB3" w:rsidRPr="00D90B2F" w:rsidRDefault="00B95EB3" w:rsidP="00B95EB3">
      <w:pPr>
        <w:pStyle w:val="StandardWeb"/>
      </w:pPr>
    </w:p>
    <w:p w14:paraId="6BD72D03" w14:textId="485D2FB6" w:rsidR="00B95EB3" w:rsidRPr="00D90B2F" w:rsidRDefault="00B95EB3" w:rsidP="00B95EB3">
      <w:pPr>
        <w:pStyle w:val="StandardWeb"/>
      </w:pPr>
      <w:r w:rsidRPr="00D90B2F">
        <w:t xml:space="preserve">Bei der ersten Verwendung von Maven trat zunächst eine Fehlermeldung auf. Der Befehl </w:t>
      </w:r>
      <w:proofErr w:type="spellStart"/>
      <w:r w:rsidRPr="00D90B2F">
        <w:rPr>
          <w:rStyle w:val="HTMLCode"/>
          <w:rFonts w:ascii="Times New Roman" w:hAnsi="Times New Roman" w:cs="Times New Roman"/>
        </w:rPr>
        <w:t>mvn</w:t>
      </w:r>
      <w:proofErr w:type="spellEnd"/>
      <w:r w:rsidRPr="00D90B2F">
        <w:rPr>
          <w:rStyle w:val="HTMLCode"/>
          <w:rFonts w:ascii="Times New Roman" w:hAnsi="Times New Roman" w:cs="Times New Roman"/>
        </w:rPr>
        <w:t xml:space="preserve"> </w:t>
      </w:r>
      <w:proofErr w:type="spellStart"/>
      <w:r w:rsidRPr="00D90B2F">
        <w:rPr>
          <w:rStyle w:val="HTMLCode"/>
          <w:rFonts w:ascii="Times New Roman" w:hAnsi="Times New Roman" w:cs="Times New Roman"/>
        </w:rPr>
        <w:t>compile</w:t>
      </w:r>
      <w:proofErr w:type="spellEnd"/>
      <w:r w:rsidRPr="00D90B2F">
        <w:t xml:space="preserve"> wurde versehentlich im Repository-Hauptverzeichnis ausgeführt. Dadurch konnte Maven die Datei </w:t>
      </w:r>
      <w:r w:rsidRPr="00D90B2F">
        <w:rPr>
          <w:rStyle w:val="HTMLCode"/>
          <w:rFonts w:ascii="Times New Roman" w:hAnsi="Times New Roman" w:cs="Times New Roman"/>
        </w:rPr>
        <w:t>pom.xml</w:t>
      </w:r>
      <w:r w:rsidRPr="00D90B2F">
        <w:t xml:space="preserve"> nicht finden. Nach der Analyse der Fehlermeldung wurde erkannt, dass zunächst in den Projektordner </w:t>
      </w:r>
      <w:r w:rsidRPr="00D90B2F">
        <w:rPr>
          <w:rStyle w:val="HTMLCode"/>
          <w:rFonts w:ascii="Times New Roman" w:hAnsi="Times New Roman" w:cs="Times New Roman"/>
        </w:rPr>
        <w:t>ESA-TST-E1</w:t>
      </w:r>
      <w:r w:rsidRPr="00D90B2F">
        <w:t xml:space="preserve"> gewechselt werden musste. Anschließend konnte Maven das Projekt korrekt erkennen und ausführen.</w:t>
      </w:r>
    </w:p>
    <w:p w14:paraId="0C492343" w14:textId="77777777" w:rsidR="00B95EB3" w:rsidRPr="00D90B2F" w:rsidRDefault="00B95EB3" w:rsidP="00B95EB3">
      <w:pPr>
        <w:pStyle w:val="StandardWeb"/>
        <w:jc w:val="center"/>
        <w:rPr>
          <w:rStyle w:val="Fett"/>
        </w:rPr>
      </w:pPr>
      <w:r w:rsidRPr="00D90B2F">
        <w:rPr>
          <w:noProof/>
        </w:rPr>
        <w:drawing>
          <wp:inline distT="0" distB="0" distL="0" distR="0" wp14:anchorId="0D30411E" wp14:editId="4295C2D2">
            <wp:extent cx="6268325" cy="533474"/>
            <wp:effectExtent l="19050" t="19050" r="18415" b="1905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68325" cy="533474"/>
                    </a:xfrm>
                    <a:prstGeom prst="rect">
                      <a:avLst/>
                    </a:prstGeom>
                    <a:ln>
                      <a:solidFill>
                        <a:schemeClr val="tx1"/>
                      </a:solidFill>
                    </a:ln>
                  </pic:spPr>
                </pic:pic>
              </a:graphicData>
            </a:graphic>
          </wp:inline>
        </w:drawing>
      </w:r>
    </w:p>
    <w:p w14:paraId="5F5233C5" w14:textId="065FC05E" w:rsidR="00B95EB3" w:rsidRPr="00D90B2F" w:rsidRDefault="00B95EB3" w:rsidP="00B95EB3">
      <w:pPr>
        <w:pStyle w:val="StandardWeb"/>
        <w:jc w:val="center"/>
      </w:pPr>
      <w:r w:rsidRPr="00D90B2F">
        <w:rPr>
          <w:rStyle w:val="Fett"/>
        </w:rPr>
        <w:t>Abbildung 4:</w:t>
      </w:r>
      <w:r w:rsidRPr="00D90B2F">
        <w:t xml:space="preserve"> Fehlermeldung durch Ausführung von </w:t>
      </w:r>
      <w:proofErr w:type="spellStart"/>
      <w:r w:rsidRPr="00D90B2F">
        <w:rPr>
          <w:rStyle w:val="HTMLCode"/>
          <w:rFonts w:ascii="Times New Roman" w:hAnsi="Times New Roman" w:cs="Times New Roman"/>
        </w:rPr>
        <w:t>mvn</w:t>
      </w:r>
      <w:proofErr w:type="spellEnd"/>
      <w:r w:rsidRPr="00D90B2F">
        <w:rPr>
          <w:rStyle w:val="HTMLCode"/>
          <w:rFonts w:ascii="Times New Roman" w:hAnsi="Times New Roman" w:cs="Times New Roman"/>
        </w:rPr>
        <w:t xml:space="preserve"> </w:t>
      </w:r>
      <w:proofErr w:type="spellStart"/>
      <w:r w:rsidRPr="00D90B2F">
        <w:rPr>
          <w:rStyle w:val="HTMLCode"/>
          <w:rFonts w:ascii="Times New Roman" w:hAnsi="Times New Roman" w:cs="Times New Roman"/>
        </w:rPr>
        <w:t>compile</w:t>
      </w:r>
      <w:proofErr w:type="spellEnd"/>
      <w:r w:rsidRPr="00D90B2F">
        <w:t xml:space="preserve"> im falschen Verzeichnis.</w:t>
      </w:r>
    </w:p>
    <w:p w14:paraId="226393F7" w14:textId="61303EF3" w:rsidR="00B95EB3" w:rsidRPr="00D90B2F" w:rsidRDefault="00B95EB3" w:rsidP="00D93CCA">
      <w:pPr>
        <w:pStyle w:val="StandardWeb"/>
      </w:pPr>
    </w:p>
    <w:p w14:paraId="12EBD06A" w14:textId="742DDB36" w:rsidR="00B95EB3" w:rsidRPr="00D90B2F" w:rsidRDefault="00B95EB3" w:rsidP="00D93CCA">
      <w:pPr>
        <w:pStyle w:val="StandardWeb"/>
      </w:pPr>
      <w:r w:rsidRPr="00D90B2F">
        <w:t xml:space="preserve">Nach dem Wechsel in das richtige Projektverzeichnis konnte Maven das Projekt erfolgreich kompilieren. Dabei wurden automatisch die in der Datei </w:t>
      </w:r>
      <w:r w:rsidRPr="00D90B2F">
        <w:rPr>
          <w:rStyle w:val="HTMLCode"/>
          <w:rFonts w:ascii="Times New Roman" w:hAnsi="Times New Roman" w:cs="Times New Roman"/>
        </w:rPr>
        <w:t>pom.xml</w:t>
      </w:r>
      <w:r w:rsidRPr="00D90B2F">
        <w:t xml:space="preserve"> definierten Abhängigkeiten heruntergeladen und eingebunden. Der erfolgreiche </w:t>
      </w:r>
      <w:proofErr w:type="spellStart"/>
      <w:r w:rsidRPr="00D90B2F">
        <w:t>Build</w:t>
      </w:r>
      <w:proofErr w:type="spellEnd"/>
      <w:r w:rsidRPr="00D90B2F">
        <w:t xml:space="preserve"> bestätigte, dass die Entwicklungsumgebung korrekt eingerichtet war und mit der eigentlichen Programmierung begonnen werden konnte.</w:t>
      </w:r>
    </w:p>
    <w:p w14:paraId="5E5002D4" w14:textId="77790C4F" w:rsidR="00B95EB3" w:rsidRPr="00D90B2F" w:rsidRDefault="00B95EB3" w:rsidP="00B95EB3">
      <w:pPr>
        <w:spacing w:before="100" w:beforeAutospacing="1" w:after="100" w:afterAutospacing="1" w:line="240" w:lineRule="auto"/>
        <w:jc w:val="center"/>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noProof/>
          <w:sz w:val="24"/>
          <w:szCs w:val="24"/>
          <w:lang w:val="de-DE" w:eastAsia="de-DE"/>
        </w:rPr>
        <w:drawing>
          <wp:inline distT="0" distB="0" distL="0" distR="0" wp14:anchorId="6690DBE0" wp14:editId="531E1410">
            <wp:extent cx="7153275" cy="2857500"/>
            <wp:effectExtent l="0" t="0" r="9525" b="0"/>
            <wp:docPr id="15" name="Grafik 15" descr="C:\Studium\13 SWT - Softwaretechnik - Hr. Edlich\Softwaretechnik-2026-Gustke\ESA-TST-E1\Screenshots\Abbildung 5  Erfolgreicher Build des Maven-Projekts mit mvn comp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Studium\13 SWT - Softwaretechnik - Hr. Edlich\Softwaretechnik-2026-Gustke\ESA-TST-E1\Screenshots\Abbildung 5  Erfolgreicher Build des Maven-Projekts mit mvn compi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53275" cy="2857500"/>
                    </a:xfrm>
                    <a:prstGeom prst="rect">
                      <a:avLst/>
                    </a:prstGeom>
                    <a:noFill/>
                    <a:ln>
                      <a:noFill/>
                    </a:ln>
                  </pic:spPr>
                </pic:pic>
              </a:graphicData>
            </a:graphic>
          </wp:inline>
        </w:drawing>
      </w:r>
    </w:p>
    <w:p w14:paraId="43CE2F01" w14:textId="35B07730" w:rsidR="00B95EB3" w:rsidRPr="00D90B2F" w:rsidRDefault="00B95EB3" w:rsidP="00B95EB3">
      <w:pPr>
        <w:pStyle w:val="StandardWeb"/>
        <w:jc w:val="center"/>
      </w:pPr>
      <w:r w:rsidRPr="00D90B2F">
        <w:rPr>
          <w:rStyle w:val="Fett"/>
        </w:rPr>
        <w:t>Abbildung 5:</w:t>
      </w:r>
      <w:r w:rsidRPr="00D90B2F">
        <w:t xml:space="preserve"> Erfolgreicher </w:t>
      </w:r>
      <w:proofErr w:type="spellStart"/>
      <w:r w:rsidRPr="00D90B2F">
        <w:t>Build</w:t>
      </w:r>
      <w:proofErr w:type="spellEnd"/>
      <w:r w:rsidRPr="00D90B2F">
        <w:t xml:space="preserve"> des Maven-Projekts mit </w:t>
      </w:r>
      <w:proofErr w:type="spellStart"/>
      <w:r w:rsidRPr="00D90B2F">
        <w:rPr>
          <w:rStyle w:val="HTMLCode"/>
          <w:rFonts w:ascii="Times New Roman" w:hAnsi="Times New Roman" w:cs="Times New Roman"/>
        </w:rPr>
        <w:t>mvn</w:t>
      </w:r>
      <w:proofErr w:type="spellEnd"/>
      <w:r w:rsidRPr="00D90B2F">
        <w:rPr>
          <w:rStyle w:val="HTMLCode"/>
          <w:rFonts w:ascii="Times New Roman" w:hAnsi="Times New Roman" w:cs="Times New Roman"/>
        </w:rPr>
        <w:t xml:space="preserve"> </w:t>
      </w:r>
      <w:proofErr w:type="spellStart"/>
      <w:r w:rsidRPr="00D90B2F">
        <w:rPr>
          <w:rStyle w:val="HTMLCode"/>
          <w:rFonts w:ascii="Times New Roman" w:hAnsi="Times New Roman" w:cs="Times New Roman"/>
        </w:rPr>
        <w:t>compile</w:t>
      </w:r>
      <w:proofErr w:type="spellEnd"/>
      <w:r w:rsidRPr="00D90B2F">
        <w:t>.</w:t>
      </w:r>
    </w:p>
    <w:p w14:paraId="0CDCD802" w14:textId="77777777" w:rsidR="00B95EB3" w:rsidRPr="00D90B2F" w:rsidRDefault="00B95EB3" w:rsidP="00D93CCA">
      <w:pPr>
        <w:pStyle w:val="StandardWeb"/>
      </w:pPr>
    </w:p>
    <w:p w14:paraId="1FF28A82" w14:textId="77777777" w:rsidR="009F3CD6" w:rsidRPr="00D90B2F" w:rsidRDefault="00C9340E" w:rsidP="009F3CD6">
      <w:pPr>
        <w:rPr>
          <w:rFonts w:ascii="Times New Roman" w:hAnsi="Times New Roman" w:cs="Times New Roman"/>
        </w:rPr>
      </w:pPr>
      <w:r>
        <w:rPr>
          <w:rFonts w:ascii="Times New Roman" w:hAnsi="Times New Roman" w:cs="Times New Roman"/>
        </w:rPr>
        <w:pict w14:anchorId="22F9F994">
          <v:rect id="_x0000_i1027" style="width:0;height:1.5pt" o:hralign="center" o:hrstd="t" o:hr="t" fillcolor="#a0a0a0" stroked="f"/>
        </w:pict>
      </w:r>
    </w:p>
    <w:p w14:paraId="0B458D6D" w14:textId="77777777" w:rsidR="00A84CE8" w:rsidRPr="00D90B2F" w:rsidRDefault="00A84CE8" w:rsidP="009F3CD6">
      <w:pPr>
        <w:pStyle w:val="berschrift1"/>
        <w:rPr>
          <w:rFonts w:ascii="Times New Roman" w:hAnsi="Times New Roman" w:cs="Times New Roman"/>
          <w:color w:val="auto"/>
        </w:rPr>
      </w:pPr>
    </w:p>
    <w:p w14:paraId="36B868FB" w14:textId="064F4825" w:rsidR="009F3CD6" w:rsidRPr="00D90B2F" w:rsidRDefault="009F3CD6" w:rsidP="009F3CD6">
      <w:pPr>
        <w:pStyle w:val="berschrift1"/>
        <w:rPr>
          <w:rFonts w:ascii="Times New Roman" w:hAnsi="Times New Roman" w:cs="Times New Roman"/>
          <w:color w:val="auto"/>
        </w:rPr>
      </w:pPr>
      <w:r w:rsidRPr="00D90B2F">
        <w:rPr>
          <w:rFonts w:ascii="Times New Roman" w:hAnsi="Times New Roman" w:cs="Times New Roman"/>
          <w:color w:val="auto"/>
        </w:rPr>
        <w:t xml:space="preserve">3. </w:t>
      </w:r>
      <w:proofErr w:type="spellStart"/>
      <w:r w:rsidRPr="00D90B2F">
        <w:rPr>
          <w:rFonts w:ascii="Times New Roman" w:hAnsi="Times New Roman" w:cs="Times New Roman"/>
          <w:color w:val="auto"/>
        </w:rPr>
        <w:t>Erste</w:t>
      </w:r>
      <w:proofErr w:type="spellEnd"/>
      <w:r w:rsidRPr="00D90B2F">
        <w:rPr>
          <w:rFonts w:ascii="Times New Roman" w:hAnsi="Times New Roman" w:cs="Times New Roman"/>
          <w:color w:val="auto"/>
        </w:rPr>
        <w:t xml:space="preserve"> </w:t>
      </w:r>
      <w:proofErr w:type="spellStart"/>
      <w:r w:rsidRPr="00D90B2F">
        <w:rPr>
          <w:rFonts w:ascii="Times New Roman" w:hAnsi="Times New Roman" w:cs="Times New Roman"/>
          <w:color w:val="auto"/>
        </w:rPr>
        <w:t>Schritte</w:t>
      </w:r>
      <w:proofErr w:type="spellEnd"/>
      <w:r w:rsidRPr="00D90B2F">
        <w:rPr>
          <w:rFonts w:ascii="Times New Roman" w:hAnsi="Times New Roman" w:cs="Times New Roman"/>
          <w:color w:val="auto"/>
        </w:rPr>
        <w:t xml:space="preserve"> </w:t>
      </w:r>
      <w:proofErr w:type="spellStart"/>
      <w:r w:rsidRPr="00D90B2F">
        <w:rPr>
          <w:rFonts w:ascii="Times New Roman" w:hAnsi="Times New Roman" w:cs="Times New Roman"/>
          <w:color w:val="auto"/>
        </w:rPr>
        <w:t>mit</w:t>
      </w:r>
      <w:proofErr w:type="spellEnd"/>
      <w:r w:rsidRPr="00D90B2F">
        <w:rPr>
          <w:rFonts w:ascii="Times New Roman" w:hAnsi="Times New Roman" w:cs="Times New Roman"/>
          <w:color w:val="auto"/>
        </w:rPr>
        <w:t xml:space="preserve"> Maven</w:t>
      </w:r>
    </w:p>
    <w:p w14:paraId="2B8AD2C7" w14:textId="5FA88A3D" w:rsidR="009F3CD6" w:rsidRPr="00D90B2F" w:rsidRDefault="00A84CE8" w:rsidP="009F3CD6">
      <w:pPr>
        <w:pStyle w:val="StandardWeb"/>
      </w:pPr>
      <w:r w:rsidRPr="00D90B2F">
        <w:t xml:space="preserve">Zu Beginn der Bearbeitung war zunächst unklar, welche Aufgaben Maven innerhalb eines Java-Projekts übernimmt. Im Verlauf der Einrichtung wurde deutlich, dass Maven nicht nur das Kompilieren des Quellcodes ermöglicht, sondern auch externe Bibliotheken verwaltet, Unit-Tests ausführt und einen standardisierten Projektaufbau unterstützt. Dieses Verständnis erleichterte die weitere Bearbeitung erheblich. </w:t>
      </w:r>
      <w:r w:rsidR="009F3CD6" w:rsidRPr="00D90B2F">
        <w:t>Während der Einrichtung wurde deutlich, dass Maven mehrere Aufgaben übernimmt:</w:t>
      </w:r>
    </w:p>
    <w:p w14:paraId="07C4F0D1" w14:textId="77777777" w:rsidR="009F3CD6" w:rsidRPr="00D90B2F" w:rsidRDefault="009F3CD6" w:rsidP="009F3CD6">
      <w:pPr>
        <w:pStyle w:val="StandardWeb"/>
        <w:numPr>
          <w:ilvl w:val="0"/>
          <w:numId w:val="39"/>
        </w:numPr>
      </w:pPr>
      <w:r w:rsidRPr="00D90B2F">
        <w:t>Verwaltung externer Bibliotheken</w:t>
      </w:r>
    </w:p>
    <w:p w14:paraId="29573135" w14:textId="77777777" w:rsidR="009F3CD6" w:rsidRPr="00D90B2F" w:rsidRDefault="009F3CD6" w:rsidP="009F3CD6">
      <w:pPr>
        <w:pStyle w:val="StandardWeb"/>
        <w:numPr>
          <w:ilvl w:val="0"/>
          <w:numId w:val="39"/>
        </w:numPr>
      </w:pPr>
      <w:r w:rsidRPr="00D90B2F">
        <w:t>Kompilieren des Projektes</w:t>
      </w:r>
    </w:p>
    <w:p w14:paraId="11078956" w14:textId="77777777" w:rsidR="009F3CD6" w:rsidRPr="00D90B2F" w:rsidRDefault="009F3CD6" w:rsidP="009F3CD6">
      <w:pPr>
        <w:pStyle w:val="StandardWeb"/>
        <w:numPr>
          <w:ilvl w:val="0"/>
          <w:numId w:val="39"/>
        </w:numPr>
      </w:pPr>
      <w:r w:rsidRPr="00D90B2F">
        <w:t>Ausführen von Tests</w:t>
      </w:r>
    </w:p>
    <w:p w14:paraId="692C5BDE" w14:textId="77777777" w:rsidR="009F3CD6" w:rsidRPr="00D90B2F" w:rsidRDefault="009F3CD6" w:rsidP="009F3CD6">
      <w:pPr>
        <w:pStyle w:val="StandardWeb"/>
        <w:numPr>
          <w:ilvl w:val="0"/>
          <w:numId w:val="39"/>
        </w:numPr>
      </w:pPr>
      <w:r w:rsidRPr="00D90B2F">
        <w:t>Einheitlicher Projektaufbau</w:t>
      </w:r>
    </w:p>
    <w:p w14:paraId="0C343C21" w14:textId="77777777" w:rsidR="009F3CD6" w:rsidRPr="00D90B2F" w:rsidRDefault="00C9340E" w:rsidP="009F3CD6">
      <w:pPr>
        <w:rPr>
          <w:rFonts w:ascii="Times New Roman" w:hAnsi="Times New Roman" w:cs="Times New Roman"/>
        </w:rPr>
      </w:pPr>
      <w:r>
        <w:rPr>
          <w:rFonts w:ascii="Times New Roman" w:hAnsi="Times New Roman" w:cs="Times New Roman"/>
        </w:rPr>
        <w:pict w14:anchorId="6AE86886">
          <v:rect id="_x0000_i1028" style="width:0;height:1.5pt" o:hralign="center" o:hrstd="t" o:hr="t" fillcolor="#a0a0a0" stroked="f"/>
        </w:pict>
      </w:r>
    </w:p>
    <w:p w14:paraId="6AC100B5" w14:textId="5AFC79BC" w:rsidR="009F3CD6" w:rsidRPr="00D90B2F" w:rsidRDefault="00E306FF" w:rsidP="00E306FF">
      <w:pPr>
        <w:pStyle w:val="berschrift1"/>
        <w:rPr>
          <w:rFonts w:ascii="Times New Roman" w:hAnsi="Times New Roman" w:cs="Times New Roman"/>
          <w:color w:val="auto"/>
        </w:rPr>
      </w:pPr>
      <w:r w:rsidRPr="00D90B2F">
        <w:rPr>
          <w:rFonts w:ascii="Times New Roman" w:hAnsi="Times New Roman" w:cs="Times New Roman"/>
          <w:color w:val="auto"/>
        </w:rPr>
        <w:t xml:space="preserve">4. </w:t>
      </w:r>
      <w:proofErr w:type="spellStart"/>
      <w:r w:rsidRPr="00D90B2F">
        <w:rPr>
          <w:rFonts w:ascii="Times New Roman" w:hAnsi="Times New Roman" w:cs="Times New Roman"/>
          <w:color w:val="auto"/>
        </w:rPr>
        <w:t>Erstellung</w:t>
      </w:r>
      <w:proofErr w:type="spellEnd"/>
      <w:r w:rsidRPr="00D90B2F">
        <w:rPr>
          <w:rFonts w:ascii="Times New Roman" w:hAnsi="Times New Roman" w:cs="Times New Roman"/>
          <w:color w:val="auto"/>
        </w:rPr>
        <w:t xml:space="preserve"> der </w:t>
      </w:r>
      <w:proofErr w:type="spellStart"/>
      <w:r w:rsidRPr="00D90B2F">
        <w:rPr>
          <w:rFonts w:ascii="Times New Roman" w:hAnsi="Times New Roman" w:cs="Times New Roman"/>
          <w:color w:val="auto"/>
        </w:rPr>
        <w:t>ersten</w:t>
      </w:r>
      <w:proofErr w:type="spellEnd"/>
      <w:r w:rsidRPr="00D90B2F">
        <w:rPr>
          <w:rFonts w:ascii="Times New Roman" w:hAnsi="Times New Roman" w:cs="Times New Roman"/>
          <w:color w:val="auto"/>
        </w:rPr>
        <w:t xml:space="preserve"> Java-</w:t>
      </w:r>
      <w:proofErr w:type="spellStart"/>
      <w:r w:rsidRPr="00D90B2F">
        <w:rPr>
          <w:rFonts w:ascii="Times New Roman" w:hAnsi="Times New Roman" w:cs="Times New Roman"/>
          <w:color w:val="auto"/>
        </w:rPr>
        <w:t>Klasse</w:t>
      </w:r>
      <w:proofErr w:type="spellEnd"/>
    </w:p>
    <w:p w14:paraId="27CA76BE" w14:textId="77777777" w:rsidR="00E306FF" w:rsidRPr="00D90B2F" w:rsidRDefault="00E306FF" w:rsidP="00E306FF">
      <w:pPr>
        <w:pStyle w:val="StandardWeb"/>
      </w:pPr>
      <w:r w:rsidRPr="00D90B2F">
        <w:t xml:space="preserve">Nach der erfolgreichen Einrichtung der Entwicklungsumgebung begann die eigentliche Umsetzung der Einsendeaufgabe. Als Beispielanwendung wurde ein </w:t>
      </w:r>
      <w:proofErr w:type="spellStart"/>
      <w:r w:rsidRPr="00D90B2F">
        <w:t>Längenumrechner</w:t>
      </w:r>
      <w:proofErr w:type="spellEnd"/>
      <w:r w:rsidRPr="00D90B2F">
        <w:t xml:space="preserve"> (Inch ↔ Zentimeter) gewählt. Eine solche Umrechnung kann beispielsweise bei Reisen ins Ausland hilfreich sein, etwa um die in Zoll angegebenen Kofferabmessungen von Fluggesellschaften schnell in Zentimeter umzurechnen.</w:t>
      </w:r>
    </w:p>
    <w:p w14:paraId="1D3A20FB" w14:textId="77777777" w:rsidR="00E306FF" w:rsidRPr="00D90B2F" w:rsidRDefault="00E306FF" w:rsidP="00E306FF">
      <w:pPr>
        <w:pStyle w:val="StandardWeb"/>
      </w:pPr>
      <w:r w:rsidRPr="00D90B2F">
        <w:t xml:space="preserve">Mit der Einrichtung des Projekts wurde die erste Java-Klasse </w:t>
      </w:r>
      <w:proofErr w:type="spellStart"/>
      <w:r w:rsidRPr="00D90B2F">
        <w:rPr>
          <w:rStyle w:val="HTMLCode"/>
          <w:rFonts w:ascii="Times New Roman" w:hAnsi="Times New Roman" w:cs="Times New Roman"/>
        </w:rPr>
        <w:t>LengthConverter</w:t>
      </w:r>
      <w:proofErr w:type="spellEnd"/>
      <w:r w:rsidRPr="00D90B2F">
        <w:t xml:space="preserve"> angelegt. Diese ist bereits in Abbildung 3 zu erkennen und bildet die Grundlage für die nachfolgenden Unit-Tests sowie die Entwicklung nach dem Test-Driven-Development-(TDD)-Prinzip.</w:t>
      </w:r>
    </w:p>
    <w:p w14:paraId="44CF6C74" w14:textId="22DC3A9E" w:rsidR="0044169A" w:rsidRPr="00D90B2F" w:rsidRDefault="0044169A" w:rsidP="00E306FF">
      <w:pPr>
        <w:pStyle w:val="StandardWeb"/>
      </w:pPr>
    </w:p>
    <w:p w14:paraId="75C186BA" w14:textId="1C5A8AC7" w:rsidR="0044169A" w:rsidRPr="00D90B2F" w:rsidRDefault="0044169A" w:rsidP="00E306FF">
      <w:pPr>
        <w:pStyle w:val="StandardWeb"/>
      </w:pPr>
    </w:p>
    <w:p w14:paraId="588ABBD9" w14:textId="1C461286" w:rsidR="0044169A" w:rsidRPr="00D90B2F" w:rsidRDefault="0044169A" w:rsidP="00E306FF">
      <w:pPr>
        <w:pStyle w:val="StandardWeb"/>
      </w:pPr>
    </w:p>
    <w:p w14:paraId="47416004" w14:textId="320D6247" w:rsidR="006D2810" w:rsidRPr="00D90B2F" w:rsidRDefault="006D2810" w:rsidP="00E306FF">
      <w:pPr>
        <w:pStyle w:val="StandardWeb"/>
      </w:pPr>
    </w:p>
    <w:p w14:paraId="46801C0D" w14:textId="77777777" w:rsidR="006D2810" w:rsidRPr="00D90B2F" w:rsidRDefault="006D2810" w:rsidP="00E306FF">
      <w:pPr>
        <w:pStyle w:val="StandardWeb"/>
      </w:pPr>
    </w:p>
    <w:p w14:paraId="2F409240" w14:textId="77777777" w:rsidR="0044169A" w:rsidRPr="00D90B2F" w:rsidRDefault="0044169A" w:rsidP="00E306FF">
      <w:pPr>
        <w:pStyle w:val="StandardWeb"/>
      </w:pPr>
    </w:p>
    <w:p w14:paraId="31567509" w14:textId="5B3760CA" w:rsidR="0044169A" w:rsidRPr="00D90B2F" w:rsidRDefault="0044169A" w:rsidP="0044169A">
      <w:pPr>
        <w:pStyle w:val="berschrift1"/>
        <w:rPr>
          <w:rFonts w:ascii="Times New Roman" w:hAnsi="Times New Roman" w:cs="Times New Roman"/>
          <w:color w:val="auto"/>
        </w:rPr>
      </w:pPr>
      <w:r w:rsidRPr="00D90B2F">
        <w:rPr>
          <w:rFonts w:ascii="Times New Roman" w:hAnsi="Times New Roman" w:cs="Times New Roman"/>
          <w:color w:val="auto"/>
        </w:rPr>
        <w:t>5. Test-Driven Development (TDD)</w:t>
      </w:r>
    </w:p>
    <w:p w14:paraId="7689006B" w14:textId="00E1FD50" w:rsidR="0044169A" w:rsidRPr="00D90B2F" w:rsidRDefault="0044169A" w:rsidP="0044169A">
      <w:pPr>
        <w:rPr>
          <w:rFonts w:ascii="Times New Roman" w:hAnsi="Times New Roman" w:cs="Times New Roman"/>
        </w:rPr>
      </w:pPr>
    </w:p>
    <w:p w14:paraId="1FFAD5EE" w14:textId="77777777" w:rsidR="0044169A" w:rsidRPr="00D90B2F" w:rsidRDefault="0044169A" w:rsidP="0044169A">
      <w:pPr>
        <w:spacing w:before="100" w:beforeAutospacing="1" w:after="100" w:afterAutospacing="1" w:line="240" w:lineRule="auto"/>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sz w:val="24"/>
          <w:szCs w:val="24"/>
          <w:lang w:val="de-DE" w:eastAsia="de-DE"/>
        </w:rPr>
        <w:t>Nach der Einrichtung des Projekts begann die eigentliche testgetriebene Entwicklung nach dem Test-Driven-Development-(TDD)-Prinzip. Dabei wird zunächst ein Test erstellt, der aufgrund der noch fehlenden Implementierung fehlschlägt („</w:t>
      </w:r>
      <w:proofErr w:type="spellStart"/>
      <w:r w:rsidRPr="00D90B2F">
        <w:rPr>
          <w:rFonts w:ascii="Times New Roman" w:eastAsia="Times New Roman" w:hAnsi="Times New Roman" w:cs="Times New Roman"/>
          <w:sz w:val="24"/>
          <w:szCs w:val="24"/>
          <w:lang w:val="de-DE" w:eastAsia="de-DE"/>
        </w:rPr>
        <w:t>Red</w:t>
      </w:r>
      <w:proofErr w:type="spellEnd"/>
      <w:r w:rsidRPr="00D90B2F">
        <w:rPr>
          <w:rFonts w:ascii="Times New Roman" w:eastAsia="Times New Roman" w:hAnsi="Times New Roman" w:cs="Times New Roman"/>
          <w:sz w:val="24"/>
          <w:szCs w:val="24"/>
          <w:lang w:val="de-DE" w:eastAsia="de-DE"/>
        </w:rPr>
        <w:t>“). Anschließend wird der notwendige Programmcode entwickelt, bis der Test erfolgreich durchläuft („Green“). Abschließend kann der Code bei Bedarf verbessert werden („</w:t>
      </w:r>
      <w:proofErr w:type="spellStart"/>
      <w:r w:rsidRPr="00D90B2F">
        <w:rPr>
          <w:rFonts w:ascii="Times New Roman" w:eastAsia="Times New Roman" w:hAnsi="Times New Roman" w:cs="Times New Roman"/>
          <w:sz w:val="24"/>
          <w:szCs w:val="24"/>
          <w:lang w:val="de-DE" w:eastAsia="de-DE"/>
        </w:rPr>
        <w:t>Refactor</w:t>
      </w:r>
      <w:proofErr w:type="spellEnd"/>
      <w:r w:rsidRPr="00D90B2F">
        <w:rPr>
          <w:rFonts w:ascii="Times New Roman" w:eastAsia="Times New Roman" w:hAnsi="Times New Roman" w:cs="Times New Roman"/>
          <w:sz w:val="24"/>
          <w:szCs w:val="24"/>
          <w:lang w:val="de-DE" w:eastAsia="de-DE"/>
        </w:rPr>
        <w:t>“).</w:t>
      </w:r>
    </w:p>
    <w:p w14:paraId="78BFA406" w14:textId="74EDD915" w:rsidR="0044169A" w:rsidRPr="00D90B2F" w:rsidRDefault="0044169A" w:rsidP="0044169A">
      <w:pPr>
        <w:rPr>
          <w:rFonts w:ascii="Times New Roman" w:hAnsi="Times New Roman" w:cs="Times New Roman"/>
        </w:rPr>
      </w:pPr>
    </w:p>
    <w:p w14:paraId="63AE01B9" w14:textId="7AD9ACEC" w:rsidR="0044169A" w:rsidRPr="00D90B2F" w:rsidRDefault="0044169A" w:rsidP="0044169A">
      <w:pPr>
        <w:pStyle w:val="berschrift1"/>
        <w:rPr>
          <w:rFonts w:ascii="Times New Roman" w:hAnsi="Times New Roman" w:cs="Times New Roman"/>
          <w:color w:val="auto"/>
        </w:rPr>
      </w:pPr>
      <w:r w:rsidRPr="00D90B2F">
        <w:rPr>
          <w:rFonts w:ascii="Times New Roman" w:hAnsi="Times New Roman" w:cs="Times New Roman"/>
          <w:color w:val="auto"/>
        </w:rPr>
        <w:t xml:space="preserve">5.1 </w:t>
      </w:r>
      <w:proofErr w:type="spellStart"/>
      <w:r w:rsidRPr="00D90B2F">
        <w:rPr>
          <w:rFonts w:ascii="Times New Roman" w:hAnsi="Times New Roman" w:cs="Times New Roman"/>
          <w:color w:val="auto"/>
        </w:rPr>
        <w:t>Erster</w:t>
      </w:r>
      <w:proofErr w:type="spellEnd"/>
      <w:r w:rsidRPr="00D90B2F">
        <w:rPr>
          <w:rFonts w:ascii="Times New Roman" w:hAnsi="Times New Roman" w:cs="Times New Roman"/>
          <w:color w:val="auto"/>
        </w:rPr>
        <w:t xml:space="preserve"> Unit-Test und TDD-</w:t>
      </w:r>
      <w:proofErr w:type="spellStart"/>
      <w:r w:rsidRPr="00D90B2F">
        <w:rPr>
          <w:rFonts w:ascii="Times New Roman" w:hAnsi="Times New Roman" w:cs="Times New Roman"/>
          <w:color w:val="auto"/>
        </w:rPr>
        <w:t>Schritt</w:t>
      </w:r>
      <w:proofErr w:type="spellEnd"/>
      <w:r w:rsidRPr="00D90B2F">
        <w:rPr>
          <w:rFonts w:ascii="Times New Roman" w:hAnsi="Times New Roman" w:cs="Times New Roman"/>
          <w:color w:val="auto"/>
        </w:rPr>
        <w:t xml:space="preserve"> „</w:t>
      </w:r>
      <w:proofErr w:type="gramStart"/>
      <w:r w:rsidRPr="00D90B2F">
        <w:rPr>
          <w:rFonts w:ascii="Times New Roman" w:hAnsi="Times New Roman" w:cs="Times New Roman"/>
          <w:color w:val="auto"/>
        </w:rPr>
        <w:t>Red“</w:t>
      </w:r>
      <w:proofErr w:type="gramEnd"/>
    </w:p>
    <w:p w14:paraId="2716F076" w14:textId="77777777" w:rsidR="0044169A" w:rsidRPr="00D90B2F" w:rsidRDefault="0044169A" w:rsidP="0044169A">
      <w:pPr>
        <w:rPr>
          <w:rFonts w:ascii="Times New Roman" w:hAnsi="Times New Roman" w:cs="Times New Roman"/>
        </w:rPr>
      </w:pPr>
    </w:p>
    <w:p w14:paraId="337C76B5" w14:textId="315AD381" w:rsidR="00743221" w:rsidRPr="00D90B2F" w:rsidRDefault="00192348" w:rsidP="00E306FF">
      <w:pPr>
        <w:rPr>
          <w:rFonts w:ascii="Times New Roman" w:hAnsi="Times New Roman" w:cs="Times New Roman"/>
        </w:rPr>
      </w:pPr>
      <w:proofErr w:type="spellStart"/>
      <w:r w:rsidRPr="00D90B2F">
        <w:rPr>
          <w:rFonts w:ascii="Times New Roman" w:hAnsi="Times New Roman" w:cs="Times New Roman"/>
        </w:rPr>
        <w:t>Während</w:t>
      </w:r>
      <w:proofErr w:type="spellEnd"/>
      <w:r w:rsidRPr="00D90B2F">
        <w:rPr>
          <w:rFonts w:ascii="Times New Roman" w:hAnsi="Times New Roman" w:cs="Times New Roman"/>
        </w:rPr>
        <w:t xml:space="preserve"> des </w:t>
      </w:r>
      <w:proofErr w:type="spellStart"/>
      <w:r w:rsidRPr="00D90B2F">
        <w:rPr>
          <w:rFonts w:ascii="Times New Roman" w:hAnsi="Times New Roman" w:cs="Times New Roman"/>
        </w:rPr>
        <w:t>ersten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Testlaufs</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zeigte</w:t>
      </w:r>
      <w:proofErr w:type="spellEnd"/>
      <w:r w:rsidRPr="00D90B2F">
        <w:rPr>
          <w:rFonts w:ascii="Times New Roman" w:hAnsi="Times New Roman" w:cs="Times New Roman"/>
        </w:rPr>
        <w:t xml:space="preserve"> Maven </w:t>
      </w:r>
      <w:proofErr w:type="spellStart"/>
      <w:r w:rsidRPr="00D90B2F">
        <w:rPr>
          <w:rFonts w:ascii="Times New Roman" w:hAnsi="Times New Roman" w:cs="Times New Roman"/>
        </w:rPr>
        <w:t>zunächst</w:t>
      </w:r>
      <w:proofErr w:type="spellEnd"/>
      <w:r w:rsidRPr="00D90B2F">
        <w:rPr>
          <w:rFonts w:ascii="Times New Roman" w:hAnsi="Times New Roman" w:cs="Times New Roman"/>
        </w:rPr>
        <w:t xml:space="preserve"> an, </w:t>
      </w:r>
      <w:proofErr w:type="spellStart"/>
      <w:r w:rsidRPr="00D90B2F">
        <w:rPr>
          <w:rFonts w:ascii="Times New Roman" w:hAnsi="Times New Roman" w:cs="Times New Roman"/>
        </w:rPr>
        <w:t>dass</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keine</w:t>
      </w:r>
      <w:proofErr w:type="spellEnd"/>
      <w:r w:rsidRPr="00D90B2F">
        <w:rPr>
          <w:rFonts w:ascii="Times New Roman" w:hAnsi="Times New Roman" w:cs="Times New Roman"/>
        </w:rPr>
        <w:t xml:space="preserve"> Java-</w:t>
      </w:r>
      <w:proofErr w:type="spellStart"/>
      <w:r w:rsidRPr="00D90B2F">
        <w:rPr>
          <w:rFonts w:ascii="Times New Roman" w:hAnsi="Times New Roman" w:cs="Times New Roman"/>
        </w:rPr>
        <w:t>Quelldateien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gefunden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wurden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Ursache</w:t>
      </w:r>
      <w:proofErr w:type="spellEnd"/>
      <w:r w:rsidRPr="00D90B2F">
        <w:rPr>
          <w:rFonts w:ascii="Times New Roman" w:hAnsi="Times New Roman" w:cs="Times New Roman"/>
        </w:rPr>
        <w:t xml:space="preserve"> war </w:t>
      </w:r>
      <w:proofErr w:type="spellStart"/>
      <w:r w:rsidRPr="00D90B2F">
        <w:rPr>
          <w:rFonts w:ascii="Times New Roman" w:hAnsi="Times New Roman" w:cs="Times New Roman"/>
        </w:rPr>
        <w:t>eine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fehlerhafte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Projektstruktur</w:t>
      </w:r>
      <w:proofErr w:type="spellEnd"/>
      <w:r w:rsidRPr="00D90B2F">
        <w:rPr>
          <w:rFonts w:ascii="Times New Roman" w:hAnsi="Times New Roman" w:cs="Times New Roman"/>
        </w:rPr>
        <w:t xml:space="preserve">, die </w:t>
      </w:r>
      <w:proofErr w:type="spellStart"/>
      <w:r w:rsidRPr="00D90B2F">
        <w:rPr>
          <w:rFonts w:ascii="Times New Roman" w:hAnsi="Times New Roman" w:cs="Times New Roman"/>
        </w:rPr>
        <w:t>anschließend</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korrigiert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wurde</w:t>
      </w:r>
      <w:proofErr w:type="spellEnd"/>
      <w:r w:rsidRPr="00D90B2F">
        <w:rPr>
          <w:rFonts w:ascii="Times New Roman" w:hAnsi="Times New Roman" w:cs="Times New Roman"/>
        </w:rPr>
        <w:t>.</w:t>
      </w:r>
    </w:p>
    <w:p w14:paraId="026CEA95" w14:textId="61CE3D7D" w:rsidR="00743221" w:rsidRPr="00D90B2F" w:rsidRDefault="00743221" w:rsidP="00E306FF">
      <w:pPr>
        <w:rPr>
          <w:rFonts w:ascii="Times New Roman" w:hAnsi="Times New Roman" w:cs="Times New Roman"/>
        </w:rPr>
      </w:pPr>
      <w:proofErr w:type="spellStart"/>
      <w:r w:rsidRPr="00D90B2F">
        <w:rPr>
          <w:rFonts w:ascii="Times New Roman" w:hAnsi="Times New Roman" w:cs="Times New Roman"/>
        </w:rPr>
        <w:t>Beim</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ersten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Testlauf</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trat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wie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erwartet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ein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Fehler</w:t>
      </w:r>
      <w:proofErr w:type="spellEnd"/>
      <w:r w:rsidRPr="00D90B2F">
        <w:rPr>
          <w:rFonts w:ascii="Times New Roman" w:hAnsi="Times New Roman" w:cs="Times New Roman"/>
        </w:rPr>
        <w:t xml:space="preserve"> auf. Maven </w:t>
      </w:r>
      <w:proofErr w:type="spellStart"/>
      <w:r w:rsidRPr="00D90B2F">
        <w:rPr>
          <w:rFonts w:ascii="Times New Roman" w:hAnsi="Times New Roman" w:cs="Times New Roman"/>
        </w:rPr>
        <w:t>konnte</w:t>
      </w:r>
      <w:proofErr w:type="spellEnd"/>
      <w:r w:rsidRPr="00D90B2F">
        <w:rPr>
          <w:rFonts w:ascii="Times New Roman" w:hAnsi="Times New Roman" w:cs="Times New Roman"/>
        </w:rPr>
        <w:t xml:space="preserve"> die </w:t>
      </w:r>
      <w:proofErr w:type="spellStart"/>
      <w:r w:rsidRPr="00D90B2F">
        <w:rPr>
          <w:rFonts w:ascii="Times New Roman" w:hAnsi="Times New Roman" w:cs="Times New Roman"/>
        </w:rPr>
        <w:t>Methode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inchToCentimeter</w:t>
      </w:r>
      <w:proofErr w:type="spellEnd"/>
      <w:r w:rsidRPr="00D90B2F">
        <w:rPr>
          <w:rFonts w:ascii="Times New Roman" w:hAnsi="Times New Roman" w:cs="Times New Roman"/>
        </w:rPr>
        <w:t xml:space="preserve">(int) </w:t>
      </w:r>
      <w:proofErr w:type="spellStart"/>
      <w:r w:rsidRPr="00D90B2F">
        <w:rPr>
          <w:rFonts w:ascii="Times New Roman" w:hAnsi="Times New Roman" w:cs="Times New Roman"/>
        </w:rPr>
        <w:t>nicht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finden</w:t>
      </w:r>
      <w:proofErr w:type="spellEnd"/>
      <w:r w:rsidRPr="00D90B2F">
        <w:rPr>
          <w:rFonts w:ascii="Times New Roman" w:hAnsi="Times New Roman" w:cs="Times New Roman"/>
        </w:rPr>
        <w:t xml:space="preserve">, da </w:t>
      </w:r>
      <w:proofErr w:type="spellStart"/>
      <w:r w:rsidRPr="00D90B2F">
        <w:rPr>
          <w:rFonts w:ascii="Times New Roman" w:hAnsi="Times New Roman" w:cs="Times New Roman"/>
        </w:rPr>
        <w:t>diese</w:t>
      </w:r>
      <w:proofErr w:type="spellEnd"/>
      <w:r w:rsidRPr="00D90B2F">
        <w:rPr>
          <w:rFonts w:ascii="Times New Roman" w:hAnsi="Times New Roman" w:cs="Times New Roman"/>
        </w:rPr>
        <w:t xml:space="preserve"> in der </w:t>
      </w:r>
      <w:proofErr w:type="spellStart"/>
      <w:r w:rsidRPr="00D90B2F">
        <w:rPr>
          <w:rFonts w:ascii="Times New Roman" w:hAnsi="Times New Roman" w:cs="Times New Roman"/>
        </w:rPr>
        <w:t>Klasse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LengthConverter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noch</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nicht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implementiert</w:t>
      </w:r>
      <w:proofErr w:type="spellEnd"/>
      <w:r w:rsidRPr="00D90B2F">
        <w:rPr>
          <w:rFonts w:ascii="Times New Roman" w:hAnsi="Times New Roman" w:cs="Times New Roman"/>
        </w:rPr>
        <w:t xml:space="preserve"> war. Dieser </w:t>
      </w:r>
      <w:proofErr w:type="spellStart"/>
      <w:r w:rsidRPr="00D90B2F">
        <w:rPr>
          <w:rFonts w:ascii="Times New Roman" w:hAnsi="Times New Roman" w:cs="Times New Roman"/>
        </w:rPr>
        <w:t>Fehler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zeigt</w:t>
      </w:r>
      <w:proofErr w:type="spellEnd"/>
      <w:r w:rsidRPr="00D90B2F">
        <w:rPr>
          <w:rFonts w:ascii="Times New Roman" w:hAnsi="Times New Roman" w:cs="Times New Roman"/>
        </w:rPr>
        <w:t xml:space="preserve"> den </w:t>
      </w:r>
      <w:proofErr w:type="spellStart"/>
      <w:r w:rsidRPr="00D90B2F">
        <w:rPr>
          <w:rFonts w:ascii="Times New Roman" w:hAnsi="Times New Roman" w:cs="Times New Roman"/>
        </w:rPr>
        <w:t>ersten</w:t>
      </w:r>
      <w:proofErr w:type="spellEnd"/>
      <w:r w:rsidRPr="00D90B2F">
        <w:rPr>
          <w:rFonts w:ascii="Times New Roman" w:hAnsi="Times New Roman" w:cs="Times New Roman"/>
        </w:rPr>
        <w:t xml:space="preserve"> TDD-</w:t>
      </w:r>
      <w:proofErr w:type="spellStart"/>
      <w:r w:rsidRPr="00D90B2F">
        <w:rPr>
          <w:rFonts w:ascii="Times New Roman" w:hAnsi="Times New Roman" w:cs="Times New Roman"/>
        </w:rPr>
        <w:t>Schritt</w:t>
      </w:r>
      <w:proofErr w:type="spellEnd"/>
      <w:r w:rsidRPr="00D90B2F">
        <w:rPr>
          <w:rFonts w:ascii="Times New Roman" w:hAnsi="Times New Roman" w:cs="Times New Roman"/>
        </w:rPr>
        <w:t xml:space="preserve"> „</w:t>
      </w:r>
      <w:proofErr w:type="gramStart"/>
      <w:r w:rsidRPr="00D90B2F">
        <w:rPr>
          <w:rFonts w:ascii="Times New Roman" w:hAnsi="Times New Roman" w:cs="Times New Roman"/>
        </w:rPr>
        <w:t>Red“</w:t>
      </w:r>
      <w:proofErr w:type="gramEnd"/>
      <w:r w:rsidRPr="00D90B2F">
        <w:rPr>
          <w:rFonts w:ascii="Times New Roman" w:hAnsi="Times New Roman" w:cs="Times New Roman"/>
        </w:rPr>
        <w:t xml:space="preserve">: Der Test </w:t>
      </w:r>
      <w:proofErr w:type="spellStart"/>
      <w:r w:rsidRPr="00D90B2F">
        <w:rPr>
          <w:rFonts w:ascii="Times New Roman" w:hAnsi="Times New Roman" w:cs="Times New Roman"/>
        </w:rPr>
        <w:t>beschreibt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bereits</w:t>
      </w:r>
      <w:proofErr w:type="spellEnd"/>
      <w:r w:rsidRPr="00D90B2F">
        <w:rPr>
          <w:rFonts w:ascii="Times New Roman" w:hAnsi="Times New Roman" w:cs="Times New Roman"/>
        </w:rPr>
        <w:t xml:space="preserve"> die </w:t>
      </w:r>
      <w:proofErr w:type="spellStart"/>
      <w:r w:rsidRPr="00D90B2F">
        <w:rPr>
          <w:rFonts w:ascii="Times New Roman" w:hAnsi="Times New Roman" w:cs="Times New Roman"/>
        </w:rPr>
        <w:t>gewünschte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Funktion</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produktive</w:t>
      </w:r>
      <w:proofErr w:type="spellEnd"/>
      <w:r w:rsidRPr="00D90B2F">
        <w:rPr>
          <w:rFonts w:ascii="Times New Roman" w:hAnsi="Times New Roman" w:cs="Times New Roman"/>
        </w:rPr>
        <w:t xml:space="preserve"> Code </w:t>
      </w:r>
      <w:proofErr w:type="spellStart"/>
      <w:r w:rsidRPr="00D90B2F">
        <w:rPr>
          <w:rFonts w:ascii="Times New Roman" w:hAnsi="Times New Roman" w:cs="Times New Roman"/>
        </w:rPr>
        <w:t>erfüllt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sie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aber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noch</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nicht</w:t>
      </w:r>
      <w:proofErr w:type="spellEnd"/>
      <w:r w:rsidRPr="00D90B2F">
        <w:rPr>
          <w:rFonts w:ascii="Times New Roman" w:hAnsi="Times New Roman" w:cs="Times New Roman"/>
        </w:rPr>
        <w:t>.</w:t>
      </w:r>
    </w:p>
    <w:p w14:paraId="1E2B5E3A" w14:textId="2E7394BA" w:rsidR="00715270" w:rsidRPr="00D90B2F" w:rsidRDefault="00715270" w:rsidP="00715270">
      <w:pPr>
        <w:spacing w:before="100" w:beforeAutospacing="1" w:after="100" w:afterAutospacing="1" w:line="240" w:lineRule="auto"/>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noProof/>
          <w:sz w:val="24"/>
          <w:szCs w:val="24"/>
          <w:lang w:val="de-DE" w:eastAsia="de-DE"/>
        </w:rPr>
        <w:lastRenderedPageBreak/>
        <w:drawing>
          <wp:inline distT="0" distB="0" distL="0" distR="0" wp14:anchorId="2E0558C6" wp14:editId="6E0E1CCB">
            <wp:extent cx="9020175" cy="5353050"/>
            <wp:effectExtent l="0" t="0" r="9525" b="0"/>
            <wp:docPr id="3" name="Grafik 3" descr="C:\Studium\13 SWT - Softwaretechnik - Hr. Edlich\Softwaretechnik-2026-Gustke\ESA-TST-E1\Screenshots\Abbildung 6  Fehlgeschlagener Testlauf im TDD-Schritt „Red“_Tei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Studium\13 SWT - Softwaretechnik - Hr. Edlich\Softwaretechnik-2026-Gustke\ESA-TST-E1\Screenshots\Abbildung 6  Fehlgeschlagener Testlauf im TDD-Schritt „Red“_Teil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20175" cy="5353050"/>
                    </a:xfrm>
                    <a:prstGeom prst="rect">
                      <a:avLst/>
                    </a:prstGeom>
                    <a:noFill/>
                    <a:ln>
                      <a:noFill/>
                    </a:ln>
                  </pic:spPr>
                </pic:pic>
              </a:graphicData>
            </a:graphic>
          </wp:inline>
        </w:drawing>
      </w:r>
    </w:p>
    <w:p w14:paraId="3FE905BD" w14:textId="231D7C83" w:rsidR="00743221" w:rsidRPr="00D90B2F" w:rsidRDefault="00743221" w:rsidP="00715270">
      <w:pPr>
        <w:jc w:val="center"/>
        <w:rPr>
          <w:rFonts w:ascii="Times New Roman" w:hAnsi="Times New Roman" w:cs="Times New Roman"/>
        </w:rPr>
      </w:pPr>
    </w:p>
    <w:p w14:paraId="7AF0533D" w14:textId="32281E60" w:rsidR="00715270" w:rsidRPr="00D90B2F" w:rsidRDefault="00715270" w:rsidP="00715270">
      <w:pPr>
        <w:spacing w:before="100" w:beforeAutospacing="1" w:after="100" w:afterAutospacing="1" w:line="240" w:lineRule="auto"/>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noProof/>
          <w:sz w:val="24"/>
          <w:szCs w:val="24"/>
          <w:lang w:val="de-DE" w:eastAsia="de-DE"/>
        </w:rPr>
        <w:lastRenderedPageBreak/>
        <w:drawing>
          <wp:inline distT="0" distB="0" distL="0" distR="0" wp14:anchorId="118D75E3" wp14:editId="58CC56BB">
            <wp:extent cx="9163050" cy="4419600"/>
            <wp:effectExtent l="0" t="0" r="0" b="0"/>
            <wp:docPr id="4" name="Grafik 4" descr="C:\Studium\13 SWT - Softwaretechnik - Hr. Edlich\Softwaretechnik-2026-Gustke\ESA-TST-E1\Screenshots\Abbildung 6  Fehlgeschlagener Testlauf im TDD-Schritt „Red“_Tei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Studium\13 SWT - Softwaretechnik - Hr. Edlich\Softwaretechnik-2026-Gustke\ESA-TST-E1\Screenshots\Abbildung 6  Fehlgeschlagener Testlauf im TDD-Schritt „Red“_Teil 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63050" cy="4419600"/>
                    </a:xfrm>
                    <a:prstGeom prst="rect">
                      <a:avLst/>
                    </a:prstGeom>
                    <a:noFill/>
                    <a:ln>
                      <a:noFill/>
                    </a:ln>
                  </pic:spPr>
                </pic:pic>
              </a:graphicData>
            </a:graphic>
          </wp:inline>
        </w:drawing>
      </w:r>
    </w:p>
    <w:p w14:paraId="3D3E785E" w14:textId="77777777" w:rsidR="00715270" w:rsidRPr="00D90B2F" w:rsidRDefault="00715270" w:rsidP="00715270">
      <w:pPr>
        <w:jc w:val="both"/>
        <w:rPr>
          <w:rFonts w:ascii="Times New Roman" w:hAnsi="Times New Roman" w:cs="Times New Roman"/>
        </w:rPr>
      </w:pPr>
    </w:p>
    <w:p w14:paraId="1E94BE17" w14:textId="668CC39A" w:rsidR="00743221" w:rsidRPr="00D90B2F" w:rsidRDefault="00743221" w:rsidP="00743221">
      <w:pPr>
        <w:jc w:val="center"/>
        <w:rPr>
          <w:rFonts w:ascii="Times New Roman" w:hAnsi="Times New Roman" w:cs="Times New Roman"/>
        </w:rPr>
      </w:pPr>
      <w:proofErr w:type="spellStart"/>
      <w:r w:rsidRPr="00D90B2F">
        <w:rPr>
          <w:rFonts w:ascii="Times New Roman" w:hAnsi="Times New Roman" w:cs="Times New Roman"/>
          <w:b/>
        </w:rPr>
        <w:t>Abbildung</w:t>
      </w:r>
      <w:proofErr w:type="spellEnd"/>
      <w:r w:rsidRPr="00D90B2F">
        <w:rPr>
          <w:rFonts w:ascii="Times New Roman" w:hAnsi="Times New Roman" w:cs="Times New Roman"/>
          <w:b/>
        </w:rPr>
        <w:t xml:space="preserve"> 6</w:t>
      </w:r>
      <w:r w:rsidRPr="00D90B2F">
        <w:rPr>
          <w:rFonts w:ascii="Times New Roman" w:hAnsi="Times New Roman" w:cs="Times New Roman"/>
        </w:rPr>
        <w:t xml:space="preserve">: </w:t>
      </w:r>
      <w:proofErr w:type="spellStart"/>
      <w:r w:rsidRPr="00D90B2F">
        <w:rPr>
          <w:rFonts w:ascii="Times New Roman" w:hAnsi="Times New Roman" w:cs="Times New Roman"/>
        </w:rPr>
        <w:t>Fehlgeschlagener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Testlauf</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im</w:t>
      </w:r>
      <w:proofErr w:type="spellEnd"/>
      <w:r w:rsidRPr="00D90B2F">
        <w:rPr>
          <w:rFonts w:ascii="Times New Roman" w:hAnsi="Times New Roman" w:cs="Times New Roman"/>
        </w:rPr>
        <w:t xml:space="preserve"> TDD-</w:t>
      </w:r>
      <w:proofErr w:type="spellStart"/>
      <w:r w:rsidRPr="00D90B2F">
        <w:rPr>
          <w:rFonts w:ascii="Times New Roman" w:hAnsi="Times New Roman" w:cs="Times New Roman"/>
        </w:rPr>
        <w:t>Schritt</w:t>
      </w:r>
      <w:proofErr w:type="spellEnd"/>
      <w:r w:rsidRPr="00D90B2F">
        <w:rPr>
          <w:rFonts w:ascii="Times New Roman" w:hAnsi="Times New Roman" w:cs="Times New Roman"/>
        </w:rPr>
        <w:t xml:space="preserve"> „</w:t>
      </w:r>
      <w:proofErr w:type="gramStart"/>
      <w:r w:rsidRPr="00D90B2F">
        <w:rPr>
          <w:rFonts w:ascii="Times New Roman" w:hAnsi="Times New Roman" w:cs="Times New Roman"/>
        </w:rPr>
        <w:t>Red“</w:t>
      </w:r>
      <w:r w:rsidR="00715270" w:rsidRPr="00D90B2F">
        <w:rPr>
          <w:rFonts w:ascii="Times New Roman" w:hAnsi="Times New Roman" w:cs="Times New Roman"/>
        </w:rPr>
        <w:t xml:space="preserve"> </w:t>
      </w:r>
      <w:proofErr w:type="spellStart"/>
      <w:r w:rsidR="00715270" w:rsidRPr="00D90B2F">
        <w:rPr>
          <w:rFonts w:ascii="Times New Roman" w:hAnsi="Times New Roman" w:cs="Times New Roman"/>
        </w:rPr>
        <w:t>Teil</w:t>
      </w:r>
      <w:proofErr w:type="spellEnd"/>
      <w:proofErr w:type="gramEnd"/>
      <w:r w:rsidR="00715270" w:rsidRPr="00D90B2F">
        <w:rPr>
          <w:rFonts w:ascii="Times New Roman" w:hAnsi="Times New Roman" w:cs="Times New Roman"/>
        </w:rPr>
        <w:t xml:space="preserve"> 1 &amp; </w:t>
      </w:r>
      <w:proofErr w:type="spellStart"/>
      <w:r w:rsidR="00715270" w:rsidRPr="00D90B2F">
        <w:rPr>
          <w:rFonts w:ascii="Times New Roman" w:hAnsi="Times New Roman" w:cs="Times New Roman"/>
        </w:rPr>
        <w:t>Teil</w:t>
      </w:r>
      <w:proofErr w:type="spellEnd"/>
      <w:r w:rsidR="00715270" w:rsidRPr="00D90B2F">
        <w:rPr>
          <w:rFonts w:ascii="Times New Roman" w:hAnsi="Times New Roman" w:cs="Times New Roman"/>
        </w:rPr>
        <w:t xml:space="preserve"> 2</w:t>
      </w:r>
    </w:p>
    <w:p w14:paraId="4138D9B1" w14:textId="3D04209C" w:rsidR="00715270" w:rsidRPr="00D90B2F" w:rsidRDefault="00715270" w:rsidP="00743221">
      <w:pPr>
        <w:jc w:val="center"/>
        <w:rPr>
          <w:rFonts w:ascii="Times New Roman" w:hAnsi="Times New Roman" w:cs="Times New Roman"/>
        </w:rPr>
      </w:pPr>
    </w:p>
    <w:p w14:paraId="6263DB2F" w14:textId="2BDC8419" w:rsidR="00715270" w:rsidRPr="00D90B2F" w:rsidRDefault="00715270" w:rsidP="00743221">
      <w:pPr>
        <w:jc w:val="center"/>
        <w:rPr>
          <w:rFonts w:ascii="Times New Roman" w:hAnsi="Times New Roman" w:cs="Times New Roman"/>
        </w:rPr>
      </w:pPr>
    </w:p>
    <w:p w14:paraId="03E44079" w14:textId="77777777" w:rsidR="00594496" w:rsidRPr="00D90B2F" w:rsidRDefault="00594496" w:rsidP="00594496">
      <w:pPr>
        <w:spacing w:before="100" w:beforeAutospacing="1" w:after="100" w:afterAutospacing="1" w:line="240" w:lineRule="auto"/>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sz w:val="24"/>
          <w:szCs w:val="24"/>
          <w:lang w:val="de-DE" w:eastAsia="de-DE"/>
        </w:rPr>
        <w:lastRenderedPageBreak/>
        <w:t xml:space="preserve">Nach der Fehlermeldung wurde die Methode </w:t>
      </w:r>
      <w:proofErr w:type="spellStart"/>
      <w:proofErr w:type="gramStart"/>
      <w:r w:rsidRPr="00D90B2F">
        <w:rPr>
          <w:rFonts w:ascii="Times New Roman" w:eastAsia="Times New Roman" w:hAnsi="Times New Roman" w:cs="Times New Roman"/>
          <w:sz w:val="20"/>
          <w:szCs w:val="20"/>
          <w:lang w:val="de-DE" w:eastAsia="de-DE"/>
        </w:rPr>
        <w:t>inchToCentimeter</w:t>
      </w:r>
      <w:proofErr w:type="spellEnd"/>
      <w:r w:rsidRPr="00D90B2F">
        <w:rPr>
          <w:rFonts w:ascii="Times New Roman" w:eastAsia="Times New Roman" w:hAnsi="Times New Roman" w:cs="Times New Roman"/>
          <w:sz w:val="20"/>
          <w:szCs w:val="20"/>
          <w:lang w:val="de-DE" w:eastAsia="de-DE"/>
        </w:rPr>
        <w:t>(</w:t>
      </w:r>
      <w:proofErr w:type="gramEnd"/>
      <w:r w:rsidRPr="00D90B2F">
        <w:rPr>
          <w:rFonts w:ascii="Times New Roman" w:eastAsia="Times New Roman" w:hAnsi="Times New Roman" w:cs="Times New Roman"/>
          <w:sz w:val="20"/>
          <w:szCs w:val="20"/>
          <w:lang w:val="de-DE" w:eastAsia="de-DE"/>
        </w:rPr>
        <w:t xml:space="preserve">double </w:t>
      </w:r>
      <w:proofErr w:type="spellStart"/>
      <w:r w:rsidRPr="00D90B2F">
        <w:rPr>
          <w:rFonts w:ascii="Times New Roman" w:eastAsia="Times New Roman" w:hAnsi="Times New Roman" w:cs="Times New Roman"/>
          <w:sz w:val="20"/>
          <w:szCs w:val="20"/>
          <w:lang w:val="de-DE" w:eastAsia="de-DE"/>
        </w:rPr>
        <w:t>inch</w:t>
      </w:r>
      <w:proofErr w:type="spellEnd"/>
      <w:r w:rsidRPr="00D90B2F">
        <w:rPr>
          <w:rFonts w:ascii="Times New Roman" w:eastAsia="Times New Roman" w:hAnsi="Times New Roman" w:cs="Times New Roman"/>
          <w:sz w:val="20"/>
          <w:szCs w:val="20"/>
          <w:lang w:val="de-DE" w:eastAsia="de-DE"/>
        </w:rPr>
        <w:t>)</w:t>
      </w:r>
      <w:r w:rsidRPr="00D90B2F">
        <w:rPr>
          <w:rFonts w:ascii="Times New Roman" w:eastAsia="Times New Roman" w:hAnsi="Times New Roman" w:cs="Times New Roman"/>
          <w:sz w:val="24"/>
          <w:szCs w:val="24"/>
          <w:lang w:val="de-DE" w:eastAsia="de-DE"/>
        </w:rPr>
        <w:t xml:space="preserve"> in der Klasse </w:t>
      </w:r>
      <w:proofErr w:type="spellStart"/>
      <w:r w:rsidRPr="00D90B2F">
        <w:rPr>
          <w:rFonts w:ascii="Times New Roman" w:eastAsia="Times New Roman" w:hAnsi="Times New Roman" w:cs="Times New Roman"/>
          <w:sz w:val="20"/>
          <w:szCs w:val="20"/>
          <w:lang w:val="de-DE" w:eastAsia="de-DE"/>
        </w:rPr>
        <w:t>LengthConverter</w:t>
      </w:r>
      <w:proofErr w:type="spellEnd"/>
      <w:r w:rsidRPr="00D90B2F">
        <w:rPr>
          <w:rFonts w:ascii="Times New Roman" w:eastAsia="Times New Roman" w:hAnsi="Times New Roman" w:cs="Times New Roman"/>
          <w:sz w:val="24"/>
          <w:szCs w:val="24"/>
          <w:lang w:val="de-DE" w:eastAsia="de-DE"/>
        </w:rPr>
        <w:t xml:space="preserve"> implementiert. Anschließend wurde der Test erneut ausgeführt. Dieses Mal konnte die Methode erfolgreich kompiliert werden und der Unit-Test wurde ohne Fehler bestanden. Damit war der zweite Schritt des TDD-Prinzips („Green“) erreicht. Die implementierte Funktion erfüllt nun die zuvor definierte Anforderung.</w:t>
      </w:r>
    </w:p>
    <w:p w14:paraId="26E7906E" w14:textId="7684CD16" w:rsidR="00715270" w:rsidRPr="00D90B2F" w:rsidRDefault="00715270" w:rsidP="00594496">
      <w:pPr>
        <w:jc w:val="center"/>
        <w:rPr>
          <w:rFonts w:ascii="Times New Roman" w:hAnsi="Times New Roman" w:cs="Times New Roman"/>
        </w:rPr>
      </w:pPr>
      <w:r w:rsidRPr="00D90B2F">
        <w:rPr>
          <w:rFonts w:ascii="Times New Roman" w:hAnsi="Times New Roman" w:cs="Times New Roman"/>
          <w:noProof/>
        </w:rPr>
        <w:drawing>
          <wp:inline distT="0" distB="0" distL="0" distR="0" wp14:anchorId="6DA5223F" wp14:editId="4AE60CC5">
            <wp:extent cx="8410575" cy="45339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429017" cy="4543842"/>
                    </a:xfrm>
                    <a:prstGeom prst="rect">
                      <a:avLst/>
                    </a:prstGeom>
                  </pic:spPr>
                </pic:pic>
              </a:graphicData>
            </a:graphic>
          </wp:inline>
        </w:drawing>
      </w:r>
    </w:p>
    <w:p w14:paraId="5FBCB7EE" w14:textId="2099B96E" w:rsidR="00594496" w:rsidRPr="00D90B2F" w:rsidRDefault="00594496" w:rsidP="00594496">
      <w:pPr>
        <w:jc w:val="center"/>
        <w:rPr>
          <w:rFonts w:ascii="Times New Roman" w:hAnsi="Times New Roman" w:cs="Times New Roman"/>
        </w:rPr>
      </w:pPr>
      <w:proofErr w:type="spellStart"/>
      <w:r w:rsidRPr="00D90B2F">
        <w:rPr>
          <w:rStyle w:val="Fett"/>
          <w:rFonts w:ascii="Times New Roman" w:hAnsi="Times New Roman" w:cs="Times New Roman"/>
        </w:rPr>
        <w:t>Abbildung</w:t>
      </w:r>
      <w:proofErr w:type="spellEnd"/>
      <w:r w:rsidRPr="00D90B2F">
        <w:rPr>
          <w:rStyle w:val="Fett"/>
          <w:rFonts w:ascii="Times New Roman" w:hAnsi="Times New Roman" w:cs="Times New Roman"/>
        </w:rPr>
        <w:t xml:space="preserve"> 7:</w:t>
      </w:r>
      <w:r w:rsidRPr="00D90B2F">
        <w:rPr>
          <w:rFonts w:ascii="Times New Roman" w:hAnsi="Times New Roman" w:cs="Times New Roman"/>
        </w:rPr>
        <w:t xml:space="preserve"> </w:t>
      </w:r>
      <w:proofErr w:type="spellStart"/>
      <w:r w:rsidRPr="00D90B2F">
        <w:rPr>
          <w:rFonts w:ascii="Times New Roman" w:hAnsi="Times New Roman" w:cs="Times New Roman"/>
        </w:rPr>
        <w:t>Erfolgreicher</w:t>
      </w:r>
      <w:proofErr w:type="spellEnd"/>
      <w:r w:rsidRPr="00D90B2F">
        <w:rPr>
          <w:rFonts w:ascii="Times New Roman" w:hAnsi="Times New Roman" w:cs="Times New Roman"/>
        </w:rPr>
        <w:t xml:space="preserve"> Unit-Test </w:t>
      </w:r>
      <w:proofErr w:type="spellStart"/>
      <w:r w:rsidRPr="00D90B2F">
        <w:rPr>
          <w:rFonts w:ascii="Times New Roman" w:hAnsi="Times New Roman" w:cs="Times New Roman"/>
        </w:rPr>
        <w:t>nach</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Implementierung</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Methode</w:t>
      </w:r>
      <w:proofErr w:type="spellEnd"/>
      <w:r w:rsidRPr="00D90B2F">
        <w:rPr>
          <w:rFonts w:ascii="Times New Roman" w:hAnsi="Times New Roman" w:cs="Times New Roman"/>
        </w:rPr>
        <w:t xml:space="preserve"> </w:t>
      </w:r>
      <w:proofErr w:type="spellStart"/>
      <w:proofErr w:type="gramStart"/>
      <w:r w:rsidRPr="00D90B2F">
        <w:rPr>
          <w:rStyle w:val="HTMLCode"/>
          <w:rFonts w:ascii="Times New Roman" w:eastAsiaTheme="minorEastAsia" w:hAnsi="Times New Roman" w:cs="Times New Roman"/>
        </w:rPr>
        <w:t>inchToCentimeter</w:t>
      </w:r>
      <w:proofErr w:type="spellEnd"/>
      <w:r w:rsidRPr="00D90B2F">
        <w:rPr>
          <w:rStyle w:val="HTMLCode"/>
          <w:rFonts w:ascii="Times New Roman" w:eastAsiaTheme="minorEastAsia" w:hAnsi="Times New Roman" w:cs="Times New Roman"/>
        </w:rPr>
        <w:t>(</w:t>
      </w:r>
      <w:proofErr w:type="gramEnd"/>
      <w:r w:rsidRPr="00D90B2F">
        <w:rPr>
          <w:rStyle w:val="HTMLCode"/>
          <w:rFonts w:ascii="Times New Roman" w:eastAsiaTheme="minorEastAsia" w:hAnsi="Times New Roman" w:cs="Times New Roman"/>
        </w:rPr>
        <w:t>)</w:t>
      </w:r>
      <w:r w:rsidRPr="00D90B2F">
        <w:rPr>
          <w:rFonts w:ascii="Times New Roman" w:hAnsi="Times New Roman" w:cs="Times New Roman"/>
        </w:rPr>
        <w:t xml:space="preserve"> (TDD-</w:t>
      </w:r>
      <w:proofErr w:type="spellStart"/>
      <w:r w:rsidRPr="00D90B2F">
        <w:rPr>
          <w:rFonts w:ascii="Times New Roman" w:hAnsi="Times New Roman" w:cs="Times New Roman"/>
        </w:rPr>
        <w:t>Schritt</w:t>
      </w:r>
      <w:proofErr w:type="spellEnd"/>
      <w:r w:rsidRPr="00D90B2F">
        <w:rPr>
          <w:rFonts w:ascii="Times New Roman" w:hAnsi="Times New Roman" w:cs="Times New Roman"/>
        </w:rPr>
        <w:t xml:space="preserve"> „Green“).</w:t>
      </w:r>
    </w:p>
    <w:p w14:paraId="2291D08C" w14:textId="4EFA44A1" w:rsidR="00594496" w:rsidRPr="00D90B2F" w:rsidRDefault="00594496" w:rsidP="00594496">
      <w:pPr>
        <w:rPr>
          <w:rFonts w:ascii="Times New Roman" w:hAnsi="Times New Roman" w:cs="Times New Roman"/>
        </w:rPr>
      </w:pPr>
    </w:p>
    <w:p w14:paraId="7227B00C" w14:textId="7799BB36" w:rsidR="00594496" w:rsidRPr="00D90B2F" w:rsidRDefault="00594496" w:rsidP="00594496">
      <w:pPr>
        <w:rPr>
          <w:rFonts w:ascii="Times New Roman" w:hAnsi="Times New Roman" w:cs="Times New Roman"/>
        </w:rPr>
      </w:pPr>
    </w:p>
    <w:p w14:paraId="38504B0D" w14:textId="25BD870F" w:rsidR="00A04FB6" w:rsidRPr="00D90B2F" w:rsidRDefault="00192348" w:rsidP="00192348">
      <w:pPr>
        <w:pStyle w:val="berschrift1"/>
        <w:rPr>
          <w:rFonts w:ascii="Times New Roman" w:hAnsi="Times New Roman" w:cs="Times New Roman"/>
          <w:color w:val="auto"/>
        </w:rPr>
      </w:pPr>
      <w:r w:rsidRPr="00D90B2F">
        <w:rPr>
          <w:rFonts w:ascii="Times New Roman" w:hAnsi="Times New Roman" w:cs="Times New Roman"/>
          <w:color w:val="auto"/>
        </w:rPr>
        <w:t xml:space="preserve">5.2 </w:t>
      </w:r>
      <w:proofErr w:type="spellStart"/>
      <w:r w:rsidRPr="00D90B2F">
        <w:rPr>
          <w:rFonts w:ascii="Times New Roman" w:hAnsi="Times New Roman" w:cs="Times New Roman"/>
          <w:color w:val="auto"/>
        </w:rPr>
        <w:t>Prüfung</w:t>
      </w:r>
      <w:proofErr w:type="spellEnd"/>
      <w:r w:rsidRPr="00D90B2F">
        <w:rPr>
          <w:rFonts w:ascii="Times New Roman" w:hAnsi="Times New Roman" w:cs="Times New Roman"/>
          <w:color w:val="auto"/>
        </w:rPr>
        <w:t xml:space="preserve"> </w:t>
      </w:r>
      <w:proofErr w:type="spellStart"/>
      <w:r w:rsidRPr="00D90B2F">
        <w:rPr>
          <w:rFonts w:ascii="Times New Roman" w:hAnsi="Times New Roman" w:cs="Times New Roman"/>
          <w:color w:val="auto"/>
        </w:rPr>
        <w:t>einer</w:t>
      </w:r>
      <w:proofErr w:type="spellEnd"/>
      <w:r w:rsidRPr="00D90B2F">
        <w:rPr>
          <w:rFonts w:ascii="Times New Roman" w:hAnsi="Times New Roman" w:cs="Times New Roman"/>
          <w:color w:val="auto"/>
        </w:rPr>
        <w:t xml:space="preserve"> Exception</w:t>
      </w:r>
    </w:p>
    <w:p w14:paraId="1D7C463C" w14:textId="77777777" w:rsidR="00A04FB6" w:rsidRPr="00D90B2F" w:rsidRDefault="00A04FB6" w:rsidP="00594496">
      <w:pPr>
        <w:rPr>
          <w:rFonts w:ascii="Times New Roman" w:hAnsi="Times New Roman" w:cs="Times New Roman"/>
        </w:rPr>
      </w:pPr>
    </w:p>
    <w:p w14:paraId="29B36B30" w14:textId="77777777" w:rsidR="00A04FB6" w:rsidRPr="00D90B2F" w:rsidRDefault="00A04FB6" w:rsidP="00A04FB6">
      <w:pPr>
        <w:jc w:val="center"/>
        <w:rPr>
          <w:rFonts w:ascii="Times New Roman" w:hAnsi="Times New Roman" w:cs="Times New Roman"/>
        </w:rPr>
      </w:pPr>
    </w:p>
    <w:p w14:paraId="6323CC61" w14:textId="77777777" w:rsidR="00A04FB6" w:rsidRPr="00D90B2F" w:rsidRDefault="00A04FB6" w:rsidP="00A04FB6">
      <w:pPr>
        <w:spacing w:before="100" w:beforeAutospacing="1" w:after="100" w:afterAutospacing="1" w:line="240" w:lineRule="auto"/>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sz w:val="24"/>
          <w:szCs w:val="24"/>
          <w:lang w:val="de-DE" w:eastAsia="de-DE"/>
        </w:rPr>
        <w:t xml:space="preserve">Neben der korrekten Umrechnung wurde zusätzlich überprüft, wie sich die Anwendung bei einer ungültigen Eingabe verhält. Da negative Längen in diesem Anwendungsfall nicht sinnvoll sind, wurde die Methode </w:t>
      </w:r>
      <w:proofErr w:type="spellStart"/>
      <w:proofErr w:type="gramStart"/>
      <w:r w:rsidRPr="00D90B2F">
        <w:rPr>
          <w:rFonts w:ascii="Times New Roman" w:eastAsia="Times New Roman" w:hAnsi="Times New Roman" w:cs="Times New Roman"/>
          <w:sz w:val="20"/>
          <w:szCs w:val="20"/>
          <w:lang w:val="de-DE" w:eastAsia="de-DE"/>
        </w:rPr>
        <w:t>inchToCentimeter</w:t>
      </w:r>
      <w:proofErr w:type="spellEnd"/>
      <w:r w:rsidRPr="00D90B2F">
        <w:rPr>
          <w:rFonts w:ascii="Times New Roman" w:eastAsia="Times New Roman" w:hAnsi="Times New Roman" w:cs="Times New Roman"/>
          <w:sz w:val="20"/>
          <w:szCs w:val="20"/>
          <w:lang w:val="de-DE" w:eastAsia="de-DE"/>
        </w:rPr>
        <w:t>(</w:t>
      </w:r>
      <w:proofErr w:type="gramEnd"/>
      <w:r w:rsidRPr="00D90B2F">
        <w:rPr>
          <w:rFonts w:ascii="Times New Roman" w:eastAsia="Times New Roman" w:hAnsi="Times New Roman" w:cs="Times New Roman"/>
          <w:sz w:val="20"/>
          <w:szCs w:val="20"/>
          <w:lang w:val="de-DE" w:eastAsia="de-DE"/>
        </w:rPr>
        <w:t>)</w:t>
      </w:r>
      <w:r w:rsidRPr="00D90B2F">
        <w:rPr>
          <w:rFonts w:ascii="Times New Roman" w:eastAsia="Times New Roman" w:hAnsi="Times New Roman" w:cs="Times New Roman"/>
          <w:sz w:val="24"/>
          <w:szCs w:val="24"/>
          <w:lang w:val="de-DE" w:eastAsia="de-DE"/>
        </w:rPr>
        <w:t xml:space="preserve"> so erweitert, dass sie bei einem negativen Eingabewert eine </w:t>
      </w:r>
      <w:proofErr w:type="spellStart"/>
      <w:r w:rsidRPr="00D90B2F">
        <w:rPr>
          <w:rFonts w:ascii="Times New Roman" w:eastAsia="Times New Roman" w:hAnsi="Times New Roman" w:cs="Times New Roman"/>
          <w:sz w:val="20"/>
          <w:szCs w:val="20"/>
          <w:lang w:val="de-DE" w:eastAsia="de-DE"/>
        </w:rPr>
        <w:t>IllegalArgumentException</w:t>
      </w:r>
      <w:proofErr w:type="spellEnd"/>
      <w:r w:rsidRPr="00D90B2F">
        <w:rPr>
          <w:rFonts w:ascii="Times New Roman" w:eastAsia="Times New Roman" w:hAnsi="Times New Roman" w:cs="Times New Roman"/>
          <w:sz w:val="24"/>
          <w:szCs w:val="24"/>
          <w:lang w:val="de-DE" w:eastAsia="de-DE"/>
        </w:rPr>
        <w:t xml:space="preserve"> auslöst.</w:t>
      </w:r>
    </w:p>
    <w:p w14:paraId="6F648B10" w14:textId="77777777" w:rsidR="00A04FB6" w:rsidRPr="00D90B2F" w:rsidRDefault="00A04FB6" w:rsidP="00A04FB6">
      <w:pPr>
        <w:spacing w:before="100" w:beforeAutospacing="1" w:after="100" w:afterAutospacing="1" w:line="240" w:lineRule="auto"/>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sz w:val="24"/>
          <w:szCs w:val="24"/>
          <w:lang w:val="de-DE" w:eastAsia="de-DE"/>
        </w:rPr>
        <w:t xml:space="preserve">Zur Überprüfung wurde ein weiterer Unit-Test implementiert. Der Test verwendet </w:t>
      </w:r>
      <w:proofErr w:type="spellStart"/>
      <w:proofErr w:type="gramStart"/>
      <w:r w:rsidRPr="00D90B2F">
        <w:rPr>
          <w:rFonts w:ascii="Times New Roman" w:eastAsia="Times New Roman" w:hAnsi="Times New Roman" w:cs="Times New Roman"/>
          <w:sz w:val="20"/>
          <w:szCs w:val="20"/>
          <w:lang w:val="de-DE" w:eastAsia="de-DE"/>
        </w:rPr>
        <w:t>assertThrows</w:t>
      </w:r>
      <w:proofErr w:type="spellEnd"/>
      <w:r w:rsidRPr="00D90B2F">
        <w:rPr>
          <w:rFonts w:ascii="Times New Roman" w:eastAsia="Times New Roman" w:hAnsi="Times New Roman" w:cs="Times New Roman"/>
          <w:sz w:val="20"/>
          <w:szCs w:val="20"/>
          <w:lang w:val="de-DE" w:eastAsia="de-DE"/>
        </w:rPr>
        <w:t>(</w:t>
      </w:r>
      <w:proofErr w:type="gramEnd"/>
      <w:r w:rsidRPr="00D90B2F">
        <w:rPr>
          <w:rFonts w:ascii="Times New Roman" w:eastAsia="Times New Roman" w:hAnsi="Times New Roman" w:cs="Times New Roman"/>
          <w:sz w:val="20"/>
          <w:szCs w:val="20"/>
          <w:lang w:val="de-DE" w:eastAsia="de-DE"/>
        </w:rPr>
        <w:t>)</w:t>
      </w:r>
      <w:r w:rsidRPr="00D90B2F">
        <w:rPr>
          <w:rFonts w:ascii="Times New Roman" w:eastAsia="Times New Roman" w:hAnsi="Times New Roman" w:cs="Times New Roman"/>
          <w:sz w:val="24"/>
          <w:szCs w:val="24"/>
          <w:lang w:val="de-DE" w:eastAsia="de-DE"/>
        </w:rPr>
        <w:t xml:space="preserve">, um sicherzustellen, dass bei einer negativen Eingabe die erwartete </w:t>
      </w:r>
      <w:proofErr w:type="spellStart"/>
      <w:r w:rsidRPr="00D90B2F">
        <w:rPr>
          <w:rFonts w:ascii="Times New Roman" w:eastAsia="Times New Roman" w:hAnsi="Times New Roman" w:cs="Times New Roman"/>
          <w:sz w:val="24"/>
          <w:szCs w:val="24"/>
          <w:lang w:val="de-DE" w:eastAsia="de-DE"/>
        </w:rPr>
        <w:t>Exception</w:t>
      </w:r>
      <w:proofErr w:type="spellEnd"/>
      <w:r w:rsidRPr="00D90B2F">
        <w:rPr>
          <w:rFonts w:ascii="Times New Roman" w:eastAsia="Times New Roman" w:hAnsi="Times New Roman" w:cs="Times New Roman"/>
          <w:sz w:val="24"/>
          <w:szCs w:val="24"/>
          <w:lang w:val="de-DE" w:eastAsia="de-DE"/>
        </w:rPr>
        <w:t xml:space="preserve"> ausgelöst wird. Der erfolgreiche Testlauf bestätigt, dass sowohl die Umrechnung als auch die Behandlung fehlerhafter Eingaben korrekt funktionieren. Damit sind die Anforderungen der Aufgabe A1 vollständig erfüllt.</w:t>
      </w:r>
    </w:p>
    <w:p w14:paraId="15990076" w14:textId="77777777" w:rsidR="00A04FB6" w:rsidRPr="00D90B2F" w:rsidRDefault="00A04FB6" w:rsidP="00594496">
      <w:pPr>
        <w:rPr>
          <w:rFonts w:ascii="Times New Roman" w:hAnsi="Times New Roman" w:cs="Times New Roman"/>
        </w:rPr>
      </w:pPr>
    </w:p>
    <w:p w14:paraId="7336C97A" w14:textId="238BE539" w:rsidR="00A04FB6" w:rsidRPr="00D90B2F" w:rsidRDefault="00A04FB6" w:rsidP="00A04FB6">
      <w:pPr>
        <w:jc w:val="center"/>
        <w:rPr>
          <w:rFonts w:ascii="Times New Roman" w:hAnsi="Times New Roman" w:cs="Times New Roman"/>
        </w:rPr>
      </w:pPr>
      <w:r w:rsidRPr="00D90B2F">
        <w:rPr>
          <w:rFonts w:ascii="Times New Roman" w:hAnsi="Times New Roman" w:cs="Times New Roman"/>
          <w:noProof/>
        </w:rPr>
        <w:lastRenderedPageBreak/>
        <w:drawing>
          <wp:inline distT="0" distB="0" distL="0" distR="0" wp14:anchorId="03D51683" wp14:editId="45748E82">
            <wp:extent cx="8201025" cy="5353050"/>
            <wp:effectExtent l="0" t="0" r="9525"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201025" cy="5353050"/>
                    </a:xfrm>
                    <a:prstGeom prst="rect">
                      <a:avLst/>
                    </a:prstGeom>
                  </pic:spPr>
                </pic:pic>
              </a:graphicData>
            </a:graphic>
          </wp:inline>
        </w:drawing>
      </w:r>
    </w:p>
    <w:p w14:paraId="48E586EF" w14:textId="32FAEE09" w:rsidR="00A04FB6" w:rsidRPr="00D90B2F" w:rsidRDefault="00A04FB6" w:rsidP="00A04FB6">
      <w:pPr>
        <w:jc w:val="center"/>
        <w:rPr>
          <w:rFonts w:ascii="Times New Roman" w:hAnsi="Times New Roman" w:cs="Times New Roman"/>
        </w:rPr>
      </w:pPr>
      <w:proofErr w:type="spellStart"/>
      <w:r w:rsidRPr="00D90B2F">
        <w:rPr>
          <w:rFonts w:ascii="Times New Roman" w:hAnsi="Times New Roman" w:cs="Times New Roman"/>
        </w:rPr>
        <w:t>Abbildung</w:t>
      </w:r>
      <w:proofErr w:type="spellEnd"/>
      <w:r w:rsidRPr="00D90B2F">
        <w:rPr>
          <w:rFonts w:ascii="Times New Roman" w:hAnsi="Times New Roman" w:cs="Times New Roman"/>
        </w:rPr>
        <w:t xml:space="preserve"> 8: </w:t>
      </w:r>
      <w:proofErr w:type="spellStart"/>
      <w:r w:rsidRPr="00D90B2F">
        <w:rPr>
          <w:rFonts w:ascii="Times New Roman" w:hAnsi="Times New Roman" w:cs="Times New Roman"/>
        </w:rPr>
        <w:t>Erfolgreicher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Testlauf</w:t>
      </w:r>
      <w:proofErr w:type="spellEnd"/>
      <w:r w:rsidRPr="00D90B2F">
        <w:rPr>
          <w:rFonts w:ascii="Times New Roman" w:hAnsi="Times New Roman" w:cs="Times New Roman"/>
        </w:rPr>
        <w:t xml:space="preserve"> der Unit-Tests </w:t>
      </w:r>
      <w:proofErr w:type="spellStart"/>
      <w:r w:rsidRPr="00D90B2F">
        <w:rPr>
          <w:rFonts w:ascii="Times New Roman" w:hAnsi="Times New Roman" w:cs="Times New Roman"/>
        </w:rPr>
        <w:t>einschließlich</w:t>
      </w:r>
      <w:proofErr w:type="spellEnd"/>
      <w:r w:rsidRPr="00D90B2F">
        <w:rPr>
          <w:rFonts w:ascii="Times New Roman" w:hAnsi="Times New Roman" w:cs="Times New Roman"/>
        </w:rPr>
        <w:t xml:space="preserve"> Exception-Test.</w:t>
      </w:r>
    </w:p>
    <w:p w14:paraId="427209AF" w14:textId="77777777" w:rsidR="00352C77" w:rsidRDefault="00352C77" w:rsidP="00A84CE8">
      <w:pPr>
        <w:pStyle w:val="berschrift1"/>
        <w:rPr>
          <w:rFonts w:ascii="Times New Roman" w:hAnsi="Times New Roman" w:cs="Times New Roman"/>
          <w:color w:val="auto"/>
        </w:rPr>
      </w:pPr>
    </w:p>
    <w:p w14:paraId="64AEE0FC" w14:textId="13411291" w:rsidR="00A84CE8" w:rsidRPr="00D90B2F" w:rsidRDefault="00A84CE8" w:rsidP="00A84CE8">
      <w:pPr>
        <w:pStyle w:val="berschrift1"/>
        <w:rPr>
          <w:rFonts w:ascii="Times New Roman" w:hAnsi="Times New Roman" w:cs="Times New Roman"/>
          <w:color w:val="auto"/>
        </w:rPr>
      </w:pPr>
      <w:r w:rsidRPr="00D90B2F">
        <w:rPr>
          <w:rFonts w:ascii="Times New Roman" w:hAnsi="Times New Roman" w:cs="Times New Roman"/>
          <w:color w:val="auto"/>
        </w:rPr>
        <w:t xml:space="preserve">A2 – Shopping Cart </w:t>
      </w:r>
      <w:proofErr w:type="spellStart"/>
      <w:r w:rsidRPr="00D90B2F">
        <w:rPr>
          <w:rFonts w:ascii="Times New Roman" w:hAnsi="Times New Roman" w:cs="Times New Roman"/>
          <w:color w:val="auto"/>
        </w:rPr>
        <w:t>im</w:t>
      </w:r>
      <w:proofErr w:type="spellEnd"/>
      <w:r w:rsidRPr="00D90B2F">
        <w:rPr>
          <w:rFonts w:ascii="Times New Roman" w:hAnsi="Times New Roman" w:cs="Times New Roman"/>
          <w:color w:val="auto"/>
        </w:rPr>
        <w:t xml:space="preserve"> TDD-Modus.</w:t>
      </w:r>
    </w:p>
    <w:p w14:paraId="7D26A628" w14:textId="6695C11A" w:rsidR="00A84CE8" w:rsidRPr="00D90B2F" w:rsidRDefault="00A84CE8" w:rsidP="00A84CE8">
      <w:pPr>
        <w:pStyle w:val="berschrift1"/>
        <w:rPr>
          <w:rFonts w:ascii="Times New Roman" w:hAnsi="Times New Roman" w:cs="Times New Roman"/>
          <w:color w:val="auto"/>
        </w:rPr>
      </w:pPr>
      <w:r w:rsidRPr="00D90B2F">
        <w:rPr>
          <w:rFonts w:ascii="Times New Roman" w:hAnsi="Times New Roman" w:cs="Times New Roman"/>
          <w:color w:val="auto"/>
        </w:rPr>
        <w:t xml:space="preserve">5.3 </w:t>
      </w:r>
      <w:proofErr w:type="spellStart"/>
      <w:r w:rsidRPr="00D90B2F">
        <w:rPr>
          <w:rFonts w:ascii="Times New Roman" w:hAnsi="Times New Roman" w:cs="Times New Roman"/>
          <w:color w:val="auto"/>
        </w:rPr>
        <w:t>Beginn</w:t>
      </w:r>
      <w:proofErr w:type="spellEnd"/>
      <w:r w:rsidRPr="00D90B2F">
        <w:rPr>
          <w:rFonts w:ascii="Times New Roman" w:hAnsi="Times New Roman" w:cs="Times New Roman"/>
          <w:color w:val="auto"/>
        </w:rPr>
        <w:t xml:space="preserve"> der </w:t>
      </w:r>
      <w:proofErr w:type="spellStart"/>
      <w:r w:rsidRPr="00D90B2F">
        <w:rPr>
          <w:rFonts w:ascii="Times New Roman" w:hAnsi="Times New Roman" w:cs="Times New Roman"/>
          <w:color w:val="auto"/>
        </w:rPr>
        <w:t>Entwicklung</w:t>
      </w:r>
      <w:proofErr w:type="spellEnd"/>
      <w:r w:rsidRPr="00D90B2F">
        <w:rPr>
          <w:rFonts w:ascii="Times New Roman" w:hAnsi="Times New Roman" w:cs="Times New Roman"/>
          <w:color w:val="auto"/>
        </w:rPr>
        <w:t xml:space="preserve"> des Shopping Carts</w:t>
      </w:r>
    </w:p>
    <w:p w14:paraId="1A1DF4CA" w14:textId="5F810354" w:rsidR="00A84CE8" w:rsidRPr="00D90B2F" w:rsidRDefault="00A84CE8" w:rsidP="00A84CE8">
      <w:pPr>
        <w:rPr>
          <w:rFonts w:ascii="Times New Roman" w:hAnsi="Times New Roman" w:cs="Times New Roman"/>
        </w:rPr>
      </w:pPr>
    </w:p>
    <w:p w14:paraId="73699EF4" w14:textId="2D3A2FC6" w:rsidR="00A84CE8" w:rsidRPr="00D90B2F" w:rsidRDefault="00A84CE8" w:rsidP="00A84CE8">
      <w:pPr>
        <w:rPr>
          <w:rFonts w:ascii="Times New Roman" w:hAnsi="Times New Roman" w:cs="Times New Roman"/>
        </w:rPr>
      </w:pPr>
      <w:proofErr w:type="spellStart"/>
      <w:r w:rsidRPr="00D90B2F">
        <w:rPr>
          <w:rFonts w:ascii="Times New Roman" w:hAnsi="Times New Roman" w:cs="Times New Roman"/>
        </w:rPr>
        <w:t>Nach</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Abschluss</w:t>
      </w:r>
      <w:proofErr w:type="spellEnd"/>
      <w:r w:rsidRPr="00D90B2F">
        <w:rPr>
          <w:rFonts w:ascii="Times New Roman" w:hAnsi="Times New Roman" w:cs="Times New Roman"/>
        </w:rPr>
        <w:t xml:space="preserve"> der Unit-Tests </w:t>
      </w:r>
      <w:proofErr w:type="spellStart"/>
      <w:r w:rsidRPr="00D90B2F">
        <w:rPr>
          <w:rFonts w:ascii="Times New Roman" w:hAnsi="Times New Roman" w:cs="Times New Roman"/>
        </w:rPr>
        <w:t>wurde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mit</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Umsetzung</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zweiten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Aufgabenstellung</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begonnen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Hierfür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wurde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zunächst</w:t>
      </w:r>
      <w:proofErr w:type="spellEnd"/>
      <w:r w:rsidRPr="00D90B2F">
        <w:rPr>
          <w:rFonts w:ascii="Times New Roman" w:hAnsi="Times New Roman" w:cs="Times New Roman"/>
        </w:rPr>
        <w:t xml:space="preserve"> die </w:t>
      </w:r>
      <w:proofErr w:type="spellStart"/>
      <w:r w:rsidRPr="00D90B2F">
        <w:rPr>
          <w:rFonts w:ascii="Times New Roman" w:hAnsi="Times New Roman" w:cs="Times New Roman"/>
        </w:rPr>
        <w:t>Klasse</w:t>
      </w:r>
      <w:proofErr w:type="spellEnd"/>
      <w:r w:rsidRPr="00D90B2F">
        <w:rPr>
          <w:rFonts w:ascii="Times New Roman" w:hAnsi="Times New Roman" w:cs="Times New Roman"/>
        </w:rPr>
        <w:t xml:space="preserve"> </w:t>
      </w:r>
      <w:proofErr w:type="spellStart"/>
      <w:r w:rsidRPr="00D90B2F">
        <w:rPr>
          <w:rStyle w:val="HTMLCode"/>
          <w:rFonts w:ascii="Times New Roman" w:eastAsiaTheme="minorEastAsia" w:hAnsi="Times New Roman" w:cs="Times New Roman"/>
        </w:rPr>
        <w:t>ShoppingCart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als</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Grundlage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für</w:t>
      </w:r>
      <w:proofErr w:type="spellEnd"/>
      <w:r w:rsidRPr="00D90B2F">
        <w:rPr>
          <w:rFonts w:ascii="Times New Roman" w:hAnsi="Times New Roman" w:cs="Times New Roman"/>
        </w:rPr>
        <w:t xml:space="preserve"> die </w:t>
      </w:r>
      <w:proofErr w:type="spellStart"/>
      <w:r w:rsidRPr="00D90B2F">
        <w:rPr>
          <w:rFonts w:ascii="Times New Roman" w:hAnsi="Times New Roman" w:cs="Times New Roman"/>
        </w:rPr>
        <w:t>weitere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Entwicklung</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angelegt</w:t>
      </w:r>
      <w:proofErr w:type="spellEnd"/>
      <w:r w:rsidRPr="00D90B2F">
        <w:rPr>
          <w:rFonts w:ascii="Times New Roman" w:hAnsi="Times New Roman" w:cs="Times New Roman"/>
        </w:rPr>
        <w:t xml:space="preserve">. Die </w:t>
      </w:r>
      <w:proofErr w:type="spellStart"/>
      <w:r w:rsidRPr="00D90B2F">
        <w:rPr>
          <w:rFonts w:ascii="Times New Roman" w:hAnsi="Times New Roman" w:cs="Times New Roman"/>
        </w:rPr>
        <w:t>eigentliche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Implementierung</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erfolgt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anschließend</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schrittweise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nach</w:t>
      </w:r>
      <w:proofErr w:type="spellEnd"/>
      <w:r w:rsidRPr="00D90B2F">
        <w:rPr>
          <w:rFonts w:ascii="Times New Roman" w:hAnsi="Times New Roman" w:cs="Times New Roman"/>
        </w:rPr>
        <w:t xml:space="preserve"> dem TDD-</w:t>
      </w:r>
      <w:proofErr w:type="spellStart"/>
      <w:r w:rsidRPr="00D90B2F">
        <w:rPr>
          <w:rFonts w:ascii="Times New Roman" w:hAnsi="Times New Roman" w:cs="Times New Roman"/>
        </w:rPr>
        <w:t>Prinzip</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sodass</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jede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neue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Funktion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zunächst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durch</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einen</w:t>
      </w:r>
      <w:proofErr w:type="spellEnd"/>
      <w:r w:rsidRPr="00D90B2F">
        <w:rPr>
          <w:rFonts w:ascii="Times New Roman" w:hAnsi="Times New Roman" w:cs="Times New Roman"/>
        </w:rPr>
        <w:t xml:space="preserve"> Test </w:t>
      </w:r>
      <w:proofErr w:type="spellStart"/>
      <w:r w:rsidRPr="00D90B2F">
        <w:rPr>
          <w:rFonts w:ascii="Times New Roman" w:hAnsi="Times New Roman" w:cs="Times New Roman"/>
        </w:rPr>
        <w:t>beschrieben</w:t>
      </w:r>
      <w:proofErr w:type="spellEnd"/>
      <w:r w:rsidRPr="00D90B2F">
        <w:rPr>
          <w:rFonts w:ascii="Times New Roman" w:hAnsi="Times New Roman" w:cs="Times New Roman"/>
        </w:rPr>
        <w:t xml:space="preserve"> und </w:t>
      </w:r>
      <w:proofErr w:type="spellStart"/>
      <w:r w:rsidRPr="00D90B2F">
        <w:rPr>
          <w:rFonts w:ascii="Times New Roman" w:hAnsi="Times New Roman" w:cs="Times New Roman"/>
        </w:rPr>
        <w:t>anschließend</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umgesetzt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wird</w:t>
      </w:r>
      <w:proofErr w:type="spellEnd"/>
      <w:r w:rsidRPr="00D90B2F">
        <w:rPr>
          <w:rFonts w:ascii="Times New Roman" w:hAnsi="Times New Roman" w:cs="Times New Roman"/>
        </w:rPr>
        <w:t>.</w:t>
      </w:r>
    </w:p>
    <w:p w14:paraId="2C47909A" w14:textId="50833D56" w:rsidR="00A84CE8" w:rsidRPr="00D90B2F" w:rsidRDefault="00A84CE8" w:rsidP="00A84CE8">
      <w:pPr>
        <w:rPr>
          <w:rFonts w:ascii="Times New Roman" w:hAnsi="Times New Roman" w:cs="Times New Roman"/>
        </w:rPr>
      </w:pPr>
    </w:p>
    <w:p w14:paraId="55D4DA77" w14:textId="0C69D50D" w:rsidR="00A84CE8" w:rsidRPr="00D90B2F" w:rsidRDefault="00A84CE8" w:rsidP="00A84CE8">
      <w:pPr>
        <w:rPr>
          <w:rFonts w:ascii="Times New Roman" w:hAnsi="Times New Roman" w:cs="Times New Roman"/>
        </w:rPr>
      </w:pPr>
      <w:proofErr w:type="spellStart"/>
      <w:r w:rsidRPr="00D90B2F">
        <w:rPr>
          <w:rFonts w:ascii="Times New Roman" w:hAnsi="Times New Roman" w:cs="Times New Roman"/>
        </w:rPr>
        <w:t>Während</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Einrichtung</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Teststruktur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wurde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versehentlich</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eine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verschachtelte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Ordnerstruktur</w:t>
      </w:r>
      <w:proofErr w:type="spellEnd"/>
      <w:r w:rsidRPr="00D90B2F">
        <w:rPr>
          <w:rFonts w:ascii="Times New Roman" w:hAnsi="Times New Roman" w:cs="Times New Roman"/>
        </w:rPr>
        <w:t xml:space="preserve"> (</w:t>
      </w:r>
      <w:proofErr w:type="spellStart"/>
      <w:r w:rsidRPr="00D90B2F">
        <w:rPr>
          <w:rStyle w:val="HTMLCode"/>
          <w:rFonts w:ascii="Times New Roman" w:eastAsiaTheme="minorEastAsia" w:hAnsi="Times New Roman" w:cs="Times New Roman"/>
        </w:rPr>
        <w:t>src</w:t>
      </w:r>
      <w:proofErr w:type="spellEnd"/>
      <w:r w:rsidRPr="00D90B2F">
        <w:rPr>
          <w:rStyle w:val="HTMLCode"/>
          <w:rFonts w:ascii="Times New Roman" w:eastAsiaTheme="minorEastAsia" w:hAnsi="Times New Roman" w:cs="Times New Roman"/>
        </w:rPr>
        <w:t>/test/java/</w:t>
      </w:r>
      <w:proofErr w:type="spellStart"/>
      <w:r w:rsidRPr="00D90B2F">
        <w:rPr>
          <w:rStyle w:val="HTMLCode"/>
          <w:rFonts w:ascii="Times New Roman" w:eastAsiaTheme="minorEastAsia" w:hAnsi="Times New Roman" w:cs="Times New Roman"/>
        </w:rPr>
        <w:t>src</w:t>
      </w:r>
      <w:proofErr w:type="spellEnd"/>
      <w:r w:rsidRPr="00D90B2F">
        <w:rPr>
          <w:rStyle w:val="HTMLCode"/>
          <w:rFonts w:ascii="Times New Roman" w:eastAsiaTheme="minorEastAsia" w:hAnsi="Times New Roman" w:cs="Times New Roman"/>
        </w:rPr>
        <w:t>/test/java</w:t>
      </w:r>
      <w:r w:rsidRPr="00D90B2F">
        <w:rPr>
          <w:rFonts w:ascii="Times New Roman" w:hAnsi="Times New Roman" w:cs="Times New Roman"/>
        </w:rPr>
        <w:t xml:space="preserve">) </w:t>
      </w:r>
      <w:proofErr w:type="spellStart"/>
      <w:r w:rsidRPr="00D90B2F">
        <w:rPr>
          <w:rFonts w:ascii="Times New Roman" w:hAnsi="Times New Roman" w:cs="Times New Roman"/>
        </w:rPr>
        <w:t>erzeugt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Ursache</w:t>
      </w:r>
      <w:proofErr w:type="spellEnd"/>
      <w:r w:rsidRPr="00D90B2F">
        <w:rPr>
          <w:rFonts w:ascii="Times New Roman" w:hAnsi="Times New Roman" w:cs="Times New Roman"/>
        </w:rPr>
        <w:t xml:space="preserve"> war die </w:t>
      </w:r>
      <w:proofErr w:type="spellStart"/>
      <w:r w:rsidRPr="00D90B2F">
        <w:rPr>
          <w:rFonts w:ascii="Times New Roman" w:hAnsi="Times New Roman" w:cs="Times New Roman"/>
        </w:rPr>
        <w:t>versehentliche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Angabe</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eines</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vollständigen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Pfades</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beim</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Erstellen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einer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neuen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Datei</w:t>
      </w:r>
      <w:proofErr w:type="spellEnd"/>
      <w:r w:rsidRPr="00D90B2F">
        <w:rPr>
          <w:rFonts w:ascii="Times New Roman" w:hAnsi="Times New Roman" w:cs="Times New Roman"/>
        </w:rPr>
        <w:t xml:space="preserve"> in VS Code. </w:t>
      </w:r>
      <w:proofErr w:type="spellStart"/>
      <w:r w:rsidRPr="00D90B2F">
        <w:rPr>
          <w:rFonts w:ascii="Times New Roman" w:hAnsi="Times New Roman" w:cs="Times New Roman"/>
        </w:rPr>
        <w:t>Nach</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Korrektur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entsprach</w:t>
      </w:r>
      <w:proofErr w:type="spellEnd"/>
      <w:r w:rsidRPr="00D90B2F">
        <w:rPr>
          <w:rFonts w:ascii="Times New Roman" w:hAnsi="Times New Roman" w:cs="Times New Roman"/>
        </w:rPr>
        <w:t xml:space="preserve"> die </w:t>
      </w:r>
      <w:proofErr w:type="spellStart"/>
      <w:r w:rsidRPr="00D90B2F">
        <w:rPr>
          <w:rFonts w:ascii="Times New Roman" w:hAnsi="Times New Roman" w:cs="Times New Roman"/>
        </w:rPr>
        <w:t>Projektstruktur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wieder</w:t>
      </w:r>
      <w:proofErr w:type="spellEnd"/>
      <w:r w:rsidRPr="00D90B2F">
        <w:rPr>
          <w:rFonts w:ascii="Times New Roman" w:hAnsi="Times New Roman" w:cs="Times New Roman"/>
        </w:rPr>
        <w:t xml:space="preserve"> der von Maven </w:t>
      </w:r>
      <w:proofErr w:type="spellStart"/>
      <w:r w:rsidRPr="00D90B2F">
        <w:rPr>
          <w:rFonts w:ascii="Times New Roman" w:hAnsi="Times New Roman" w:cs="Times New Roman"/>
        </w:rPr>
        <w:t>erwarteten</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Standardstruktur</w:t>
      </w:r>
      <w:proofErr w:type="spellEnd"/>
      <w:r w:rsidRPr="00D90B2F">
        <w:rPr>
          <w:rFonts w:ascii="Times New Roman" w:hAnsi="Times New Roman" w:cs="Times New Roman"/>
        </w:rPr>
        <w:t>.</w:t>
      </w:r>
    </w:p>
    <w:p w14:paraId="30762047" w14:textId="32467D87" w:rsidR="00A84CE8" w:rsidRPr="00D90B2F" w:rsidRDefault="00A84CE8" w:rsidP="002D7319">
      <w:pPr>
        <w:jc w:val="center"/>
        <w:rPr>
          <w:rFonts w:ascii="Times New Roman" w:hAnsi="Times New Roman" w:cs="Times New Roman"/>
        </w:rPr>
      </w:pPr>
      <w:r w:rsidRPr="00D90B2F">
        <w:rPr>
          <w:rFonts w:ascii="Times New Roman" w:hAnsi="Times New Roman" w:cs="Times New Roman"/>
          <w:noProof/>
        </w:rPr>
        <w:lastRenderedPageBreak/>
        <w:drawing>
          <wp:inline distT="0" distB="0" distL="0" distR="0" wp14:anchorId="554A76FD" wp14:editId="338DD828">
            <wp:extent cx="9096375" cy="538162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096375" cy="5381625"/>
                    </a:xfrm>
                    <a:prstGeom prst="rect">
                      <a:avLst/>
                    </a:prstGeom>
                  </pic:spPr>
                </pic:pic>
              </a:graphicData>
            </a:graphic>
          </wp:inline>
        </w:drawing>
      </w:r>
    </w:p>
    <w:p w14:paraId="0650A971" w14:textId="63AA5803" w:rsidR="00A84CE8" w:rsidRPr="00D90B2F" w:rsidRDefault="002D7319" w:rsidP="002D7319">
      <w:pPr>
        <w:jc w:val="center"/>
        <w:rPr>
          <w:rFonts w:ascii="Times New Roman" w:hAnsi="Times New Roman" w:cs="Times New Roman"/>
        </w:rPr>
      </w:pPr>
      <w:proofErr w:type="spellStart"/>
      <w:r w:rsidRPr="00D90B2F">
        <w:rPr>
          <w:rFonts w:ascii="Times New Roman" w:hAnsi="Times New Roman" w:cs="Times New Roman"/>
        </w:rPr>
        <w:t>Abbildung</w:t>
      </w:r>
      <w:proofErr w:type="spellEnd"/>
      <w:r w:rsidRPr="00D90B2F">
        <w:rPr>
          <w:rFonts w:ascii="Times New Roman" w:hAnsi="Times New Roman" w:cs="Times New Roman"/>
        </w:rPr>
        <w:t xml:space="preserve"> 9: </w:t>
      </w:r>
      <w:proofErr w:type="spellStart"/>
      <w:r w:rsidRPr="00D90B2F">
        <w:rPr>
          <w:rFonts w:ascii="Times New Roman" w:hAnsi="Times New Roman" w:cs="Times New Roman"/>
        </w:rPr>
        <w:t>Fehlgeschlagener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Testlauf</w:t>
      </w:r>
      <w:proofErr w:type="spellEnd"/>
      <w:r w:rsidRPr="00D90B2F">
        <w:rPr>
          <w:rFonts w:ascii="Times New Roman" w:hAnsi="Times New Roman" w:cs="Times New Roman"/>
        </w:rPr>
        <w:t xml:space="preserve"> des Shopping Carts </w:t>
      </w:r>
      <w:proofErr w:type="spellStart"/>
      <w:r w:rsidRPr="00D90B2F">
        <w:rPr>
          <w:rFonts w:ascii="Times New Roman" w:hAnsi="Times New Roman" w:cs="Times New Roman"/>
        </w:rPr>
        <w:t>im</w:t>
      </w:r>
      <w:proofErr w:type="spellEnd"/>
      <w:r w:rsidRPr="00D90B2F">
        <w:rPr>
          <w:rFonts w:ascii="Times New Roman" w:hAnsi="Times New Roman" w:cs="Times New Roman"/>
        </w:rPr>
        <w:t xml:space="preserve"> TDD-</w:t>
      </w:r>
      <w:proofErr w:type="spellStart"/>
      <w:r w:rsidRPr="00D90B2F">
        <w:rPr>
          <w:rFonts w:ascii="Times New Roman" w:hAnsi="Times New Roman" w:cs="Times New Roman"/>
        </w:rPr>
        <w:t>Schritt</w:t>
      </w:r>
      <w:proofErr w:type="spellEnd"/>
      <w:r w:rsidRPr="00D90B2F">
        <w:rPr>
          <w:rFonts w:ascii="Times New Roman" w:hAnsi="Times New Roman" w:cs="Times New Roman"/>
        </w:rPr>
        <w:t xml:space="preserve"> „</w:t>
      </w:r>
      <w:proofErr w:type="gramStart"/>
      <w:r w:rsidRPr="00D90B2F">
        <w:rPr>
          <w:rFonts w:ascii="Times New Roman" w:hAnsi="Times New Roman" w:cs="Times New Roman"/>
        </w:rPr>
        <w:t xml:space="preserve">Red“ </w:t>
      </w:r>
      <w:proofErr w:type="spellStart"/>
      <w:r w:rsidRPr="00D90B2F">
        <w:rPr>
          <w:rFonts w:ascii="Times New Roman" w:hAnsi="Times New Roman" w:cs="Times New Roman"/>
        </w:rPr>
        <w:t>vor</w:t>
      </w:r>
      <w:proofErr w:type="spellEnd"/>
      <w:proofErr w:type="gramEnd"/>
      <w:r w:rsidRPr="00D90B2F">
        <w:rPr>
          <w:rFonts w:ascii="Times New Roman" w:hAnsi="Times New Roman" w:cs="Times New Roman"/>
        </w:rPr>
        <w:t xml:space="preserve"> der </w:t>
      </w:r>
      <w:proofErr w:type="spellStart"/>
      <w:r w:rsidRPr="00D90B2F">
        <w:rPr>
          <w:rFonts w:ascii="Times New Roman" w:hAnsi="Times New Roman" w:cs="Times New Roman"/>
        </w:rPr>
        <w:t>Implementierung</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Methode</w:t>
      </w:r>
      <w:proofErr w:type="spellEnd"/>
      <w:r w:rsidRPr="00D90B2F">
        <w:rPr>
          <w:rFonts w:ascii="Times New Roman" w:hAnsi="Times New Roman" w:cs="Times New Roman"/>
        </w:rPr>
        <w:t xml:space="preserve"> </w:t>
      </w:r>
      <w:proofErr w:type="spellStart"/>
      <w:r w:rsidRPr="00D90B2F">
        <w:rPr>
          <w:rStyle w:val="HTMLCode"/>
          <w:rFonts w:ascii="Times New Roman" w:eastAsiaTheme="minorEastAsia" w:hAnsi="Times New Roman" w:cs="Times New Roman"/>
        </w:rPr>
        <w:t>getItemCount</w:t>
      </w:r>
      <w:proofErr w:type="spellEnd"/>
      <w:r w:rsidRPr="00D90B2F">
        <w:rPr>
          <w:rStyle w:val="HTMLCode"/>
          <w:rFonts w:ascii="Times New Roman" w:eastAsiaTheme="minorEastAsia" w:hAnsi="Times New Roman" w:cs="Times New Roman"/>
        </w:rPr>
        <w:t>()</w:t>
      </w:r>
      <w:r w:rsidRPr="00D90B2F">
        <w:rPr>
          <w:rFonts w:ascii="Times New Roman" w:hAnsi="Times New Roman" w:cs="Times New Roman"/>
        </w:rPr>
        <w:t>.</w:t>
      </w:r>
    </w:p>
    <w:p w14:paraId="1F2738AA" w14:textId="02C26878" w:rsidR="00520BDE" w:rsidRDefault="00520BDE" w:rsidP="00520BDE">
      <w:pPr>
        <w:spacing w:before="100" w:beforeAutospacing="1" w:after="100" w:afterAutospacing="1" w:line="240" w:lineRule="auto"/>
        <w:rPr>
          <w:rFonts w:ascii="Times New Roman" w:eastAsia="Times New Roman" w:hAnsi="Times New Roman" w:cs="Times New Roman"/>
          <w:sz w:val="24"/>
          <w:szCs w:val="24"/>
          <w:lang w:val="de-DE" w:eastAsia="de-DE"/>
        </w:rPr>
      </w:pPr>
      <w:r w:rsidRPr="00520BDE">
        <w:rPr>
          <w:rFonts w:ascii="Times New Roman" w:eastAsia="Times New Roman" w:hAnsi="Times New Roman" w:cs="Times New Roman"/>
          <w:sz w:val="24"/>
          <w:szCs w:val="24"/>
          <w:lang w:val="de-DE" w:eastAsia="de-DE"/>
        </w:rPr>
        <w:lastRenderedPageBreak/>
        <w:t xml:space="preserve">Nach dem fehlgeschlagenen Test wurde die Methode </w:t>
      </w:r>
      <w:proofErr w:type="spellStart"/>
      <w:proofErr w:type="gramStart"/>
      <w:r w:rsidRPr="00D90B2F">
        <w:rPr>
          <w:rFonts w:ascii="Times New Roman" w:eastAsia="Times New Roman" w:hAnsi="Times New Roman" w:cs="Times New Roman"/>
          <w:sz w:val="20"/>
          <w:szCs w:val="20"/>
          <w:lang w:val="de-DE" w:eastAsia="de-DE"/>
        </w:rPr>
        <w:t>getItemCount</w:t>
      </w:r>
      <w:proofErr w:type="spellEnd"/>
      <w:r w:rsidRPr="00D90B2F">
        <w:rPr>
          <w:rFonts w:ascii="Times New Roman" w:eastAsia="Times New Roman" w:hAnsi="Times New Roman" w:cs="Times New Roman"/>
          <w:sz w:val="20"/>
          <w:szCs w:val="20"/>
          <w:lang w:val="de-DE" w:eastAsia="de-DE"/>
        </w:rPr>
        <w:t>(</w:t>
      </w:r>
      <w:proofErr w:type="gramEnd"/>
      <w:r w:rsidRPr="00D90B2F">
        <w:rPr>
          <w:rFonts w:ascii="Times New Roman" w:eastAsia="Times New Roman" w:hAnsi="Times New Roman" w:cs="Times New Roman"/>
          <w:sz w:val="20"/>
          <w:szCs w:val="20"/>
          <w:lang w:val="de-DE" w:eastAsia="de-DE"/>
        </w:rPr>
        <w:t>)</w:t>
      </w:r>
      <w:r w:rsidRPr="00520BDE">
        <w:rPr>
          <w:rFonts w:ascii="Times New Roman" w:eastAsia="Times New Roman" w:hAnsi="Times New Roman" w:cs="Times New Roman"/>
          <w:sz w:val="24"/>
          <w:szCs w:val="24"/>
          <w:lang w:val="de-DE" w:eastAsia="de-DE"/>
        </w:rPr>
        <w:t xml:space="preserve"> in der Klasse </w:t>
      </w:r>
      <w:proofErr w:type="spellStart"/>
      <w:r w:rsidRPr="00D90B2F">
        <w:rPr>
          <w:rFonts w:ascii="Times New Roman" w:eastAsia="Times New Roman" w:hAnsi="Times New Roman" w:cs="Times New Roman"/>
          <w:sz w:val="20"/>
          <w:szCs w:val="20"/>
          <w:lang w:val="de-DE" w:eastAsia="de-DE"/>
        </w:rPr>
        <w:t>ShoppingCart</w:t>
      </w:r>
      <w:proofErr w:type="spellEnd"/>
      <w:r w:rsidRPr="00520BDE">
        <w:rPr>
          <w:rFonts w:ascii="Times New Roman" w:eastAsia="Times New Roman" w:hAnsi="Times New Roman" w:cs="Times New Roman"/>
          <w:sz w:val="24"/>
          <w:szCs w:val="24"/>
          <w:lang w:val="de-DE" w:eastAsia="de-DE"/>
        </w:rPr>
        <w:t xml:space="preserve"> implementiert. Die Methode liefert zunächst den Wert </w:t>
      </w:r>
      <w:r w:rsidRPr="00D90B2F">
        <w:rPr>
          <w:rFonts w:ascii="Times New Roman" w:eastAsia="Times New Roman" w:hAnsi="Times New Roman" w:cs="Times New Roman"/>
          <w:sz w:val="20"/>
          <w:szCs w:val="20"/>
          <w:lang w:val="de-DE" w:eastAsia="de-DE"/>
        </w:rPr>
        <w:t>0</w:t>
      </w:r>
      <w:r w:rsidRPr="00520BDE">
        <w:rPr>
          <w:rFonts w:ascii="Times New Roman" w:eastAsia="Times New Roman" w:hAnsi="Times New Roman" w:cs="Times New Roman"/>
          <w:sz w:val="24"/>
          <w:szCs w:val="24"/>
          <w:lang w:val="de-DE" w:eastAsia="de-DE"/>
        </w:rPr>
        <w:t xml:space="preserve"> zurück, da sich zu diesem Zeitpunkt noch kein Artikel im Warenkorb befindet. Der anschließende Testlauf verlief erfolgreich. Damit wurde der Green-Schritt des TDD-Prinzips erreicht und die erste Funktionalität des Shopping </w:t>
      </w:r>
      <w:proofErr w:type="spellStart"/>
      <w:r w:rsidRPr="00520BDE">
        <w:rPr>
          <w:rFonts w:ascii="Times New Roman" w:eastAsia="Times New Roman" w:hAnsi="Times New Roman" w:cs="Times New Roman"/>
          <w:sz w:val="24"/>
          <w:szCs w:val="24"/>
          <w:lang w:val="de-DE" w:eastAsia="de-DE"/>
        </w:rPr>
        <w:t>Carts</w:t>
      </w:r>
      <w:proofErr w:type="spellEnd"/>
      <w:r w:rsidRPr="00520BDE">
        <w:rPr>
          <w:rFonts w:ascii="Times New Roman" w:eastAsia="Times New Roman" w:hAnsi="Times New Roman" w:cs="Times New Roman"/>
          <w:sz w:val="24"/>
          <w:szCs w:val="24"/>
          <w:lang w:val="de-DE" w:eastAsia="de-DE"/>
        </w:rPr>
        <w:t xml:space="preserve"> erfolgreich umgesetzt.</w:t>
      </w:r>
    </w:p>
    <w:p w14:paraId="772E81A2" w14:textId="4E300CFA" w:rsidR="00352C77" w:rsidRDefault="00352C77" w:rsidP="00520BDE">
      <w:pPr>
        <w:spacing w:before="100" w:beforeAutospacing="1" w:after="100" w:afterAutospacing="1" w:line="240" w:lineRule="auto"/>
        <w:rPr>
          <w:rFonts w:ascii="Times New Roman" w:eastAsia="Times New Roman" w:hAnsi="Times New Roman" w:cs="Times New Roman"/>
          <w:sz w:val="24"/>
          <w:szCs w:val="24"/>
          <w:lang w:val="de-DE" w:eastAsia="de-DE"/>
        </w:rPr>
      </w:pPr>
    </w:p>
    <w:p w14:paraId="246EBD98" w14:textId="7C7C8BF6" w:rsidR="00352C77" w:rsidRDefault="00352C77" w:rsidP="00520BDE">
      <w:pPr>
        <w:spacing w:before="100" w:beforeAutospacing="1" w:after="100" w:afterAutospacing="1" w:line="240" w:lineRule="auto"/>
      </w:pPr>
      <w:proofErr w:type="spellStart"/>
      <w:r>
        <w:t>Anschließend</w:t>
      </w:r>
      <w:proofErr w:type="spellEnd"/>
      <w:r>
        <w:t xml:space="preserve"> </w:t>
      </w:r>
      <w:proofErr w:type="spellStart"/>
      <w:r>
        <w:t>wurde</w:t>
      </w:r>
      <w:proofErr w:type="spellEnd"/>
      <w:r>
        <w:t xml:space="preserve"> die </w:t>
      </w:r>
      <w:proofErr w:type="spellStart"/>
      <w:r>
        <w:t>Testklasse</w:t>
      </w:r>
      <w:proofErr w:type="spellEnd"/>
      <w:r>
        <w:t xml:space="preserve"> um </w:t>
      </w:r>
      <w:proofErr w:type="spellStart"/>
      <w:r>
        <w:t>einen</w:t>
      </w:r>
      <w:proofErr w:type="spellEnd"/>
      <w:r>
        <w:t xml:space="preserve"> </w:t>
      </w:r>
      <w:proofErr w:type="spellStart"/>
      <w:r>
        <w:t>weiteren</w:t>
      </w:r>
      <w:proofErr w:type="spellEnd"/>
      <w:r>
        <w:t xml:space="preserve"> Unit-Test </w:t>
      </w:r>
      <w:proofErr w:type="spellStart"/>
      <w:r>
        <w:t>erweitert</w:t>
      </w:r>
      <w:proofErr w:type="spellEnd"/>
      <w:r>
        <w:t xml:space="preserve">, der </w:t>
      </w:r>
      <w:proofErr w:type="spellStart"/>
      <w:r>
        <w:t>überprüft</w:t>
      </w:r>
      <w:proofErr w:type="spellEnd"/>
      <w:r>
        <w:t xml:space="preserve">, </w:t>
      </w:r>
      <w:proofErr w:type="spellStart"/>
      <w:r>
        <w:t>ob</w:t>
      </w:r>
      <w:proofErr w:type="spellEnd"/>
      <w:r>
        <w:t xml:space="preserve"> </w:t>
      </w:r>
      <w:proofErr w:type="spellStart"/>
      <w:r>
        <w:t>beim</w:t>
      </w:r>
      <w:proofErr w:type="spellEnd"/>
      <w:r>
        <w:t xml:space="preserve"> </w:t>
      </w:r>
      <w:proofErr w:type="spellStart"/>
      <w:r>
        <w:t>Erzeugen</w:t>
      </w:r>
      <w:proofErr w:type="spellEnd"/>
      <w:r>
        <w:t xml:space="preserve"> </w:t>
      </w:r>
      <w:proofErr w:type="spellStart"/>
      <w:r>
        <w:t>eines</w:t>
      </w:r>
      <w:proofErr w:type="spellEnd"/>
      <w:r>
        <w:t xml:space="preserve"> </w:t>
      </w:r>
      <w:proofErr w:type="spellStart"/>
      <w:r>
        <w:t>neuen</w:t>
      </w:r>
      <w:proofErr w:type="spellEnd"/>
      <w:r>
        <w:t xml:space="preserve"> Shopping Carts </w:t>
      </w:r>
      <w:proofErr w:type="spellStart"/>
      <w:r>
        <w:t>ein</w:t>
      </w:r>
      <w:proofErr w:type="spellEnd"/>
      <w:r>
        <w:t xml:space="preserve"> </w:t>
      </w:r>
      <w:proofErr w:type="spellStart"/>
      <w:r>
        <w:t>gültiges</w:t>
      </w:r>
      <w:proofErr w:type="spellEnd"/>
      <w:r>
        <w:t xml:space="preserve"> </w:t>
      </w:r>
      <w:proofErr w:type="spellStart"/>
      <w:r>
        <w:t>Objekt</w:t>
      </w:r>
      <w:proofErr w:type="spellEnd"/>
      <w:r>
        <w:t xml:space="preserve"> </w:t>
      </w:r>
      <w:proofErr w:type="spellStart"/>
      <w:r>
        <w:t>erstellt</w:t>
      </w:r>
      <w:proofErr w:type="spellEnd"/>
      <w:r>
        <w:t xml:space="preserve"> </w:t>
      </w:r>
      <w:proofErr w:type="spellStart"/>
      <w:r>
        <w:t>wird</w:t>
      </w:r>
      <w:proofErr w:type="spellEnd"/>
      <w:r>
        <w:t>.</w:t>
      </w:r>
    </w:p>
    <w:p w14:paraId="511251EE" w14:textId="46DDF126" w:rsidR="00352C77" w:rsidRDefault="00352C77" w:rsidP="00520BDE">
      <w:pPr>
        <w:spacing w:before="100" w:beforeAutospacing="1" w:after="100" w:afterAutospacing="1" w:line="240" w:lineRule="auto"/>
        <w:rPr>
          <w:rFonts w:ascii="Times New Roman" w:eastAsia="Times New Roman" w:hAnsi="Times New Roman" w:cs="Times New Roman"/>
          <w:sz w:val="24"/>
          <w:szCs w:val="24"/>
          <w:lang w:val="de-DE" w:eastAsia="de-DE"/>
        </w:rPr>
      </w:pPr>
    </w:p>
    <w:p w14:paraId="4B7928E7" w14:textId="77777777" w:rsidR="00352C77" w:rsidRPr="00520BDE" w:rsidRDefault="00352C77" w:rsidP="00520BDE">
      <w:pPr>
        <w:spacing w:before="100" w:beforeAutospacing="1" w:after="100" w:afterAutospacing="1" w:line="240" w:lineRule="auto"/>
        <w:rPr>
          <w:rFonts w:ascii="Times New Roman" w:eastAsia="Times New Roman" w:hAnsi="Times New Roman" w:cs="Times New Roman"/>
          <w:sz w:val="24"/>
          <w:szCs w:val="24"/>
          <w:lang w:val="de-DE" w:eastAsia="de-DE"/>
        </w:rPr>
      </w:pPr>
    </w:p>
    <w:p w14:paraId="59FFFA23" w14:textId="20175459" w:rsidR="002D7319" w:rsidRPr="00D90B2F" w:rsidRDefault="00D90B2F" w:rsidP="00D90B2F">
      <w:pPr>
        <w:jc w:val="center"/>
        <w:rPr>
          <w:rFonts w:ascii="Times New Roman" w:hAnsi="Times New Roman" w:cs="Times New Roman"/>
        </w:rPr>
      </w:pPr>
      <w:r w:rsidRPr="00D90B2F">
        <w:rPr>
          <w:rFonts w:ascii="Times New Roman" w:hAnsi="Times New Roman" w:cs="Times New Roman"/>
          <w:noProof/>
        </w:rPr>
        <w:lastRenderedPageBreak/>
        <w:drawing>
          <wp:inline distT="0" distB="0" distL="0" distR="0" wp14:anchorId="77302E0C" wp14:editId="073ED9F5">
            <wp:extent cx="8715375" cy="5286375"/>
            <wp:effectExtent l="0" t="0" r="9525"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715375" cy="5286375"/>
                    </a:xfrm>
                    <a:prstGeom prst="rect">
                      <a:avLst/>
                    </a:prstGeom>
                  </pic:spPr>
                </pic:pic>
              </a:graphicData>
            </a:graphic>
          </wp:inline>
        </w:drawing>
      </w:r>
    </w:p>
    <w:p w14:paraId="3A0B93F4" w14:textId="00DA7B54" w:rsidR="00D90B2F" w:rsidRPr="00D90B2F" w:rsidRDefault="00D90B2F" w:rsidP="00352C77">
      <w:pPr>
        <w:jc w:val="center"/>
        <w:rPr>
          <w:rFonts w:ascii="Times New Roman" w:hAnsi="Times New Roman" w:cs="Times New Roman"/>
        </w:rPr>
      </w:pPr>
      <w:proofErr w:type="spellStart"/>
      <w:r w:rsidRPr="00352C77">
        <w:rPr>
          <w:rFonts w:ascii="Times New Roman" w:hAnsi="Times New Roman" w:cs="Times New Roman"/>
          <w:b/>
        </w:rPr>
        <w:t>Abbildung</w:t>
      </w:r>
      <w:proofErr w:type="spellEnd"/>
      <w:r w:rsidRPr="00352C77">
        <w:rPr>
          <w:rFonts w:ascii="Times New Roman" w:hAnsi="Times New Roman" w:cs="Times New Roman"/>
          <w:b/>
        </w:rPr>
        <w:t xml:space="preserve"> 10:</w:t>
      </w:r>
      <w:r w:rsidRPr="00D90B2F">
        <w:rPr>
          <w:rFonts w:ascii="Times New Roman" w:hAnsi="Times New Roman" w:cs="Times New Roman"/>
        </w:rPr>
        <w:t xml:space="preserve"> </w:t>
      </w:r>
      <w:proofErr w:type="spellStart"/>
      <w:r w:rsidRPr="00D90B2F">
        <w:rPr>
          <w:rFonts w:ascii="Times New Roman" w:hAnsi="Times New Roman" w:cs="Times New Roman"/>
        </w:rPr>
        <w:t>Erfolgreicher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Testlauf</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nach</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Implementierung</w:t>
      </w:r>
      <w:proofErr w:type="spellEnd"/>
      <w:r w:rsidRPr="00D90B2F">
        <w:rPr>
          <w:rFonts w:ascii="Times New Roman" w:hAnsi="Times New Roman" w:cs="Times New Roman"/>
        </w:rPr>
        <w:t xml:space="preserve"> der </w:t>
      </w:r>
      <w:proofErr w:type="spellStart"/>
      <w:r w:rsidRPr="00D90B2F">
        <w:rPr>
          <w:rFonts w:ascii="Times New Roman" w:hAnsi="Times New Roman" w:cs="Times New Roman"/>
        </w:rPr>
        <w:t>Methode</w:t>
      </w:r>
      <w:proofErr w:type="spellEnd"/>
      <w:r w:rsidRPr="00D90B2F">
        <w:rPr>
          <w:rFonts w:ascii="Times New Roman" w:hAnsi="Times New Roman" w:cs="Times New Roman"/>
        </w:rPr>
        <w:t xml:space="preserve"> </w:t>
      </w:r>
      <w:proofErr w:type="spellStart"/>
      <w:proofErr w:type="gramStart"/>
      <w:r w:rsidRPr="00D90B2F">
        <w:rPr>
          <w:rStyle w:val="HTMLCode"/>
          <w:rFonts w:ascii="Times New Roman" w:eastAsiaTheme="minorEastAsia" w:hAnsi="Times New Roman" w:cs="Times New Roman"/>
        </w:rPr>
        <w:t>getItemCount</w:t>
      </w:r>
      <w:proofErr w:type="spellEnd"/>
      <w:r w:rsidRPr="00D90B2F">
        <w:rPr>
          <w:rStyle w:val="HTMLCode"/>
          <w:rFonts w:ascii="Times New Roman" w:eastAsiaTheme="minorEastAsia" w:hAnsi="Times New Roman" w:cs="Times New Roman"/>
        </w:rPr>
        <w:t>(</w:t>
      </w:r>
      <w:proofErr w:type="gramEnd"/>
      <w:r w:rsidRPr="00D90B2F">
        <w:rPr>
          <w:rStyle w:val="HTMLCode"/>
          <w:rFonts w:ascii="Times New Roman" w:eastAsiaTheme="minorEastAsia" w:hAnsi="Times New Roman" w:cs="Times New Roman"/>
        </w:rPr>
        <w:t>)</w:t>
      </w:r>
      <w:r w:rsidRPr="00D90B2F">
        <w:rPr>
          <w:rFonts w:ascii="Times New Roman" w:hAnsi="Times New Roman" w:cs="Times New Roman"/>
        </w:rPr>
        <w:t xml:space="preserve"> </w:t>
      </w:r>
      <w:proofErr w:type="spellStart"/>
      <w:r w:rsidRPr="00D90B2F">
        <w:rPr>
          <w:rFonts w:ascii="Times New Roman" w:hAnsi="Times New Roman" w:cs="Times New Roman"/>
        </w:rPr>
        <w:t>im</w:t>
      </w:r>
      <w:proofErr w:type="spellEnd"/>
      <w:r w:rsidRPr="00D90B2F">
        <w:rPr>
          <w:rFonts w:ascii="Times New Roman" w:hAnsi="Times New Roman" w:cs="Times New Roman"/>
        </w:rPr>
        <w:t xml:space="preserve"> Shopping Cart (TDD-</w:t>
      </w:r>
      <w:proofErr w:type="spellStart"/>
      <w:r w:rsidRPr="00D90B2F">
        <w:rPr>
          <w:rFonts w:ascii="Times New Roman" w:hAnsi="Times New Roman" w:cs="Times New Roman"/>
        </w:rPr>
        <w:t>Schritt</w:t>
      </w:r>
      <w:proofErr w:type="spellEnd"/>
      <w:r w:rsidRPr="00D90B2F">
        <w:rPr>
          <w:rFonts w:ascii="Times New Roman" w:hAnsi="Times New Roman" w:cs="Times New Roman"/>
        </w:rPr>
        <w:t xml:space="preserve"> „Green“).</w:t>
      </w:r>
    </w:p>
    <w:p w14:paraId="58B9EBCE" w14:textId="6F9810B5" w:rsidR="00D90B2F" w:rsidRPr="00D90B2F" w:rsidRDefault="00D90B2F" w:rsidP="002D7319">
      <w:pPr>
        <w:rPr>
          <w:rFonts w:ascii="Times New Roman" w:hAnsi="Times New Roman" w:cs="Times New Roman"/>
        </w:rPr>
      </w:pPr>
    </w:p>
    <w:p w14:paraId="10F363EF" w14:textId="07B13B0B" w:rsidR="00352C77" w:rsidRDefault="002649CA" w:rsidP="00D90B2F">
      <w:pPr>
        <w:spacing w:before="100" w:beforeAutospacing="1" w:after="100" w:afterAutospacing="1" w:line="240" w:lineRule="auto"/>
        <w:rPr>
          <w:rFonts w:ascii="Times New Roman" w:eastAsia="Times New Roman" w:hAnsi="Times New Roman" w:cs="Times New Roman"/>
          <w:sz w:val="24"/>
          <w:szCs w:val="24"/>
          <w:lang w:val="de-DE" w:eastAsia="de-DE"/>
        </w:rPr>
      </w:pPr>
      <w:r>
        <w:t xml:space="preserve">Der </w:t>
      </w:r>
      <w:proofErr w:type="spellStart"/>
      <w:r>
        <w:t>anschließende</w:t>
      </w:r>
      <w:proofErr w:type="spellEnd"/>
      <w:r>
        <w:t xml:space="preserve"> </w:t>
      </w:r>
      <w:proofErr w:type="spellStart"/>
      <w:r>
        <w:t>Testlauf</w:t>
      </w:r>
      <w:proofErr w:type="spellEnd"/>
      <w:r>
        <w:t xml:space="preserve"> </w:t>
      </w:r>
      <w:proofErr w:type="spellStart"/>
      <w:r>
        <w:t>zeigte</w:t>
      </w:r>
      <w:proofErr w:type="spellEnd"/>
      <w:r>
        <w:t xml:space="preserve">, </w:t>
      </w:r>
      <w:proofErr w:type="spellStart"/>
      <w:r>
        <w:t>dass</w:t>
      </w:r>
      <w:proofErr w:type="spellEnd"/>
      <w:r>
        <w:t xml:space="preserve"> </w:t>
      </w:r>
      <w:proofErr w:type="spellStart"/>
      <w:r>
        <w:t>beide</w:t>
      </w:r>
      <w:proofErr w:type="spellEnd"/>
      <w:r>
        <w:t xml:space="preserve"> Unit-Tests </w:t>
      </w:r>
      <w:proofErr w:type="spellStart"/>
      <w:r>
        <w:t>erfolgreich</w:t>
      </w:r>
      <w:proofErr w:type="spellEnd"/>
      <w:r>
        <w:t xml:space="preserve"> </w:t>
      </w:r>
      <w:proofErr w:type="spellStart"/>
      <w:r>
        <w:t>ausgeführt</w:t>
      </w:r>
      <w:proofErr w:type="spellEnd"/>
      <w:r>
        <w:t xml:space="preserve"> </w:t>
      </w:r>
      <w:proofErr w:type="spellStart"/>
      <w:r>
        <w:t>wurden</w:t>
      </w:r>
      <w:proofErr w:type="spellEnd"/>
      <w:r>
        <w:t xml:space="preserve">. </w:t>
      </w:r>
      <w:proofErr w:type="spellStart"/>
      <w:r>
        <w:t>Neben</w:t>
      </w:r>
      <w:proofErr w:type="spellEnd"/>
      <w:r>
        <w:t xml:space="preserve"> der </w:t>
      </w:r>
      <w:proofErr w:type="spellStart"/>
      <w:r>
        <w:t>Prüfung</w:t>
      </w:r>
      <w:proofErr w:type="spellEnd"/>
      <w:r>
        <w:t xml:space="preserve"> der </w:t>
      </w:r>
      <w:proofErr w:type="spellStart"/>
      <w:r>
        <w:t>Artikelanzahl</w:t>
      </w:r>
      <w:proofErr w:type="spellEnd"/>
      <w:r>
        <w:t xml:space="preserve"> </w:t>
      </w:r>
      <w:proofErr w:type="spellStart"/>
      <w:r>
        <w:t>wurde</w:t>
      </w:r>
      <w:proofErr w:type="spellEnd"/>
      <w:r>
        <w:t xml:space="preserve"> </w:t>
      </w:r>
      <w:proofErr w:type="spellStart"/>
      <w:r>
        <w:t>zusätzlich</w:t>
      </w:r>
      <w:proofErr w:type="spellEnd"/>
      <w:r>
        <w:t xml:space="preserve"> </w:t>
      </w:r>
      <w:proofErr w:type="spellStart"/>
      <w:r>
        <w:t>überprüft</w:t>
      </w:r>
      <w:proofErr w:type="spellEnd"/>
      <w:r>
        <w:t xml:space="preserve">, </w:t>
      </w:r>
      <w:proofErr w:type="spellStart"/>
      <w:r>
        <w:t>ob</w:t>
      </w:r>
      <w:proofErr w:type="spellEnd"/>
      <w:r>
        <w:t xml:space="preserve"> </w:t>
      </w:r>
      <w:proofErr w:type="spellStart"/>
      <w:r>
        <w:t>beim</w:t>
      </w:r>
      <w:proofErr w:type="spellEnd"/>
      <w:r>
        <w:t xml:space="preserve"> </w:t>
      </w:r>
      <w:proofErr w:type="spellStart"/>
      <w:r>
        <w:t>Erzeugen</w:t>
      </w:r>
      <w:proofErr w:type="spellEnd"/>
      <w:r>
        <w:t xml:space="preserve"> </w:t>
      </w:r>
      <w:proofErr w:type="spellStart"/>
      <w:r>
        <w:t>eines</w:t>
      </w:r>
      <w:proofErr w:type="spellEnd"/>
      <w:r>
        <w:t xml:space="preserve"> </w:t>
      </w:r>
      <w:proofErr w:type="spellStart"/>
      <w:r>
        <w:t>neuen</w:t>
      </w:r>
      <w:proofErr w:type="spellEnd"/>
      <w:r>
        <w:t xml:space="preserve"> Shopping Carts </w:t>
      </w:r>
      <w:proofErr w:type="spellStart"/>
      <w:r>
        <w:t>ein</w:t>
      </w:r>
      <w:proofErr w:type="spellEnd"/>
      <w:r>
        <w:t xml:space="preserve"> </w:t>
      </w:r>
      <w:proofErr w:type="spellStart"/>
      <w:r>
        <w:t>gültiges</w:t>
      </w:r>
      <w:proofErr w:type="spellEnd"/>
      <w:r>
        <w:t xml:space="preserve"> </w:t>
      </w:r>
      <w:proofErr w:type="spellStart"/>
      <w:r>
        <w:t>Objekt</w:t>
      </w:r>
      <w:proofErr w:type="spellEnd"/>
      <w:r>
        <w:t xml:space="preserve"> </w:t>
      </w:r>
      <w:proofErr w:type="spellStart"/>
      <w:r>
        <w:t>erstellt</w:t>
      </w:r>
      <w:proofErr w:type="spellEnd"/>
      <w:r>
        <w:t xml:space="preserve"> </w:t>
      </w:r>
      <w:proofErr w:type="spellStart"/>
      <w:r>
        <w:t>wird</w:t>
      </w:r>
      <w:proofErr w:type="spellEnd"/>
      <w:r>
        <w:t xml:space="preserve">. </w:t>
      </w:r>
      <w:proofErr w:type="spellStart"/>
      <w:r>
        <w:t>Damit</w:t>
      </w:r>
      <w:proofErr w:type="spellEnd"/>
      <w:r>
        <w:t xml:space="preserve"> </w:t>
      </w:r>
      <w:proofErr w:type="spellStart"/>
      <w:r>
        <w:t>befindet</w:t>
      </w:r>
      <w:proofErr w:type="spellEnd"/>
      <w:r>
        <w:t xml:space="preserve"> </w:t>
      </w:r>
      <w:proofErr w:type="spellStart"/>
      <w:r>
        <w:t>sich</w:t>
      </w:r>
      <w:proofErr w:type="spellEnd"/>
      <w:r>
        <w:t xml:space="preserve"> der Shopping Cart </w:t>
      </w:r>
      <w:proofErr w:type="spellStart"/>
      <w:r>
        <w:t>nach</w:t>
      </w:r>
      <w:proofErr w:type="spellEnd"/>
      <w:r>
        <w:t xml:space="preserve"> seiner </w:t>
      </w:r>
      <w:proofErr w:type="spellStart"/>
      <w:r>
        <w:t>Initialisierung</w:t>
      </w:r>
      <w:proofErr w:type="spellEnd"/>
      <w:r>
        <w:t xml:space="preserve"> in </w:t>
      </w:r>
      <w:proofErr w:type="spellStart"/>
      <w:r>
        <w:t>einem</w:t>
      </w:r>
      <w:proofErr w:type="spellEnd"/>
      <w:r>
        <w:t xml:space="preserve"> </w:t>
      </w:r>
      <w:proofErr w:type="spellStart"/>
      <w:r>
        <w:t>definierten</w:t>
      </w:r>
      <w:proofErr w:type="spellEnd"/>
      <w:r>
        <w:t xml:space="preserve"> </w:t>
      </w:r>
      <w:proofErr w:type="spellStart"/>
      <w:r>
        <w:t>Ausgangszustand</w:t>
      </w:r>
      <w:proofErr w:type="spellEnd"/>
      <w:r>
        <w:t>.</w:t>
      </w:r>
    </w:p>
    <w:p w14:paraId="0E76E881" w14:textId="77777777" w:rsidR="00352C77" w:rsidRPr="00D90B2F" w:rsidRDefault="00352C77" w:rsidP="00D90B2F">
      <w:pPr>
        <w:spacing w:before="100" w:beforeAutospacing="1" w:after="100" w:afterAutospacing="1" w:line="240" w:lineRule="auto"/>
        <w:rPr>
          <w:rFonts w:ascii="Times New Roman" w:eastAsia="Times New Roman" w:hAnsi="Times New Roman" w:cs="Times New Roman"/>
          <w:sz w:val="24"/>
          <w:szCs w:val="24"/>
          <w:lang w:val="de-DE" w:eastAsia="de-DE"/>
        </w:rPr>
      </w:pPr>
      <w:bookmarkStart w:id="0" w:name="_GoBack"/>
      <w:bookmarkEnd w:id="0"/>
    </w:p>
    <w:p w14:paraId="37C5D103" w14:textId="79CFAFBC" w:rsidR="00D90B2F" w:rsidRPr="00D90B2F" w:rsidRDefault="00D90B2F" w:rsidP="002D7319">
      <w:pPr>
        <w:rPr>
          <w:rFonts w:ascii="Times New Roman" w:hAnsi="Times New Roman" w:cs="Times New Roman"/>
        </w:rPr>
      </w:pPr>
      <w:r w:rsidRPr="00D90B2F">
        <w:rPr>
          <w:rFonts w:ascii="Times New Roman" w:hAnsi="Times New Roman" w:cs="Times New Roman"/>
          <w:noProof/>
        </w:rPr>
        <w:lastRenderedPageBreak/>
        <w:drawing>
          <wp:inline distT="0" distB="0" distL="0" distR="0" wp14:anchorId="0ABB7BCA" wp14:editId="6A7E5A4C">
            <wp:extent cx="8115300" cy="52197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115300" cy="5219700"/>
                    </a:xfrm>
                    <a:prstGeom prst="rect">
                      <a:avLst/>
                    </a:prstGeom>
                  </pic:spPr>
                </pic:pic>
              </a:graphicData>
            </a:graphic>
          </wp:inline>
        </w:drawing>
      </w:r>
    </w:p>
    <w:p w14:paraId="2F95A773" w14:textId="0C5AF8E5" w:rsidR="00D90B2F" w:rsidRPr="00D90B2F" w:rsidRDefault="00D90B2F" w:rsidP="00D90B2F">
      <w:pPr>
        <w:jc w:val="center"/>
        <w:rPr>
          <w:rFonts w:ascii="Times New Roman" w:hAnsi="Times New Roman" w:cs="Times New Roman"/>
        </w:rPr>
      </w:pPr>
      <w:proofErr w:type="spellStart"/>
      <w:r w:rsidRPr="00D90B2F">
        <w:rPr>
          <w:rFonts w:ascii="Times New Roman" w:hAnsi="Times New Roman" w:cs="Times New Roman"/>
          <w:b/>
        </w:rPr>
        <w:t>Abbildung</w:t>
      </w:r>
      <w:proofErr w:type="spellEnd"/>
      <w:r w:rsidRPr="00D90B2F">
        <w:rPr>
          <w:rFonts w:ascii="Times New Roman" w:hAnsi="Times New Roman" w:cs="Times New Roman"/>
          <w:b/>
        </w:rPr>
        <w:t xml:space="preserve"> 11:</w:t>
      </w:r>
      <w:r w:rsidRPr="00D90B2F">
        <w:rPr>
          <w:rFonts w:ascii="Times New Roman" w:hAnsi="Times New Roman" w:cs="Times New Roman"/>
        </w:rPr>
        <w:t xml:space="preserve"> </w:t>
      </w:r>
      <w:proofErr w:type="spellStart"/>
      <w:r w:rsidRPr="00D90B2F">
        <w:rPr>
          <w:rFonts w:ascii="Times New Roman" w:hAnsi="Times New Roman" w:cs="Times New Roman"/>
        </w:rPr>
        <w:t>Erfolgreicher</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Testlauf</w:t>
      </w:r>
      <w:proofErr w:type="spellEnd"/>
      <w:r w:rsidRPr="00D90B2F">
        <w:rPr>
          <w:rFonts w:ascii="Times New Roman" w:hAnsi="Times New Roman" w:cs="Times New Roman"/>
        </w:rPr>
        <w:t xml:space="preserve"> des Shopping Carts </w:t>
      </w:r>
      <w:proofErr w:type="spellStart"/>
      <w:r w:rsidRPr="00D90B2F">
        <w:rPr>
          <w:rFonts w:ascii="Times New Roman" w:hAnsi="Times New Roman" w:cs="Times New Roman"/>
        </w:rPr>
        <w:t>mit</w:t>
      </w:r>
      <w:proofErr w:type="spellEnd"/>
      <w:r w:rsidRPr="00D90B2F">
        <w:rPr>
          <w:rFonts w:ascii="Times New Roman" w:hAnsi="Times New Roman" w:cs="Times New Roman"/>
        </w:rPr>
        <w:t xml:space="preserve"> </w:t>
      </w:r>
      <w:proofErr w:type="spellStart"/>
      <w:r w:rsidRPr="00D90B2F">
        <w:rPr>
          <w:rFonts w:ascii="Times New Roman" w:hAnsi="Times New Roman" w:cs="Times New Roman"/>
        </w:rPr>
        <w:t>zwei</w:t>
      </w:r>
      <w:proofErr w:type="spellEnd"/>
      <w:r w:rsidRPr="00D90B2F">
        <w:rPr>
          <w:rFonts w:ascii="Times New Roman" w:hAnsi="Times New Roman" w:cs="Times New Roman"/>
        </w:rPr>
        <w:t xml:space="preserve"> Unit-Tests (</w:t>
      </w:r>
      <w:r w:rsidRPr="00D90B2F">
        <w:rPr>
          <w:rStyle w:val="HTMLCode"/>
          <w:rFonts w:ascii="Times New Roman" w:eastAsiaTheme="minorEastAsia" w:hAnsi="Times New Roman" w:cs="Times New Roman"/>
        </w:rPr>
        <w:t>BUILD SUCCESS</w:t>
      </w:r>
      <w:r w:rsidRPr="00D90B2F">
        <w:rPr>
          <w:rFonts w:ascii="Times New Roman" w:hAnsi="Times New Roman" w:cs="Times New Roman"/>
        </w:rPr>
        <w:t>).</w:t>
      </w:r>
    </w:p>
    <w:p w14:paraId="7E5E3A64" w14:textId="7FF31113" w:rsidR="00D90B2F" w:rsidRPr="00D90B2F" w:rsidRDefault="00D90B2F" w:rsidP="00D90B2F">
      <w:pPr>
        <w:rPr>
          <w:rFonts w:ascii="Times New Roman" w:hAnsi="Times New Roman" w:cs="Times New Roman"/>
        </w:rPr>
      </w:pPr>
    </w:p>
    <w:p w14:paraId="2AE304C2" w14:textId="623A4DE2" w:rsidR="00D90B2F" w:rsidRPr="00D90B2F" w:rsidRDefault="00D90B2F" w:rsidP="00D90B2F">
      <w:pPr>
        <w:rPr>
          <w:rFonts w:ascii="Times New Roman" w:hAnsi="Times New Roman" w:cs="Times New Roman"/>
        </w:rPr>
      </w:pPr>
    </w:p>
    <w:p w14:paraId="71CAB4E9" w14:textId="3AD172ED" w:rsidR="00D90B2F" w:rsidRPr="00D90B2F" w:rsidRDefault="00D90B2F" w:rsidP="00D90B2F">
      <w:pPr>
        <w:pStyle w:val="berschrift1"/>
        <w:rPr>
          <w:rFonts w:ascii="Times New Roman" w:hAnsi="Times New Roman" w:cs="Times New Roman"/>
          <w:color w:val="auto"/>
        </w:rPr>
      </w:pPr>
      <w:r w:rsidRPr="00D90B2F">
        <w:rPr>
          <w:rFonts w:ascii="Times New Roman" w:hAnsi="Times New Roman" w:cs="Times New Roman"/>
          <w:color w:val="auto"/>
        </w:rPr>
        <w:t xml:space="preserve">5.4 </w:t>
      </w:r>
      <w:proofErr w:type="spellStart"/>
      <w:r w:rsidRPr="00D90B2F">
        <w:rPr>
          <w:rFonts w:ascii="Times New Roman" w:hAnsi="Times New Roman" w:cs="Times New Roman"/>
          <w:color w:val="auto"/>
        </w:rPr>
        <w:t>Zusammenfassung</w:t>
      </w:r>
      <w:proofErr w:type="spellEnd"/>
      <w:r w:rsidRPr="00D90B2F">
        <w:rPr>
          <w:rFonts w:ascii="Times New Roman" w:hAnsi="Times New Roman" w:cs="Times New Roman"/>
          <w:color w:val="auto"/>
        </w:rPr>
        <w:t xml:space="preserve"> der TDD-</w:t>
      </w:r>
      <w:proofErr w:type="spellStart"/>
      <w:r w:rsidRPr="00D90B2F">
        <w:rPr>
          <w:rFonts w:ascii="Times New Roman" w:hAnsi="Times New Roman" w:cs="Times New Roman"/>
          <w:color w:val="auto"/>
        </w:rPr>
        <w:t>Entwicklung</w:t>
      </w:r>
      <w:proofErr w:type="spellEnd"/>
    </w:p>
    <w:p w14:paraId="51A80846" w14:textId="7383BF55" w:rsidR="00D90B2F" w:rsidRPr="00D90B2F" w:rsidRDefault="00D90B2F" w:rsidP="002D7319">
      <w:pPr>
        <w:rPr>
          <w:rFonts w:ascii="Times New Roman" w:hAnsi="Times New Roman" w:cs="Times New Roman"/>
        </w:rPr>
      </w:pPr>
    </w:p>
    <w:p w14:paraId="4D031D84" w14:textId="77777777" w:rsidR="00D90B2F" w:rsidRPr="00D90B2F" w:rsidRDefault="00D90B2F" w:rsidP="00D90B2F">
      <w:pPr>
        <w:spacing w:before="100" w:beforeAutospacing="1" w:after="100" w:afterAutospacing="1" w:line="240" w:lineRule="auto"/>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sz w:val="24"/>
          <w:szCs w:val="24"/>
          <w:lang w:val="de-DE" w:eastAsia="de-DE"/>
        </w:rPr>
        <w:t>Die Entwicklung erfolgte konsequent nach dem Test-Driven-Development-(TDD)-Prinzip. Zunächst wurden die erwarteten Funktionen in Form von Unit-Tests beschrieben. Anschließend wurde jeweils nur der notwendige Programmcode implementiert, bis die Tests erfolgreich ausgeführt werden konnten. Dieses Vorgehen erleichterte die schrittweise Entwicklung, machte Fehler frühzeitig sichtbar und sorgte für eine nachvollziehbare Dokumentation des Entwicklungsprozesses.</w:t>
      </w:r>
    </w:p>
    <w:p w14:paraId="20502002" w14:textId="25E2DF79" w:rsidR="00D90B2F" w:rsidRPr="00D90B2F" w:rsidRDefault="00D90B2F" w:rsidP="002D7319">
      <w:pPr>
        <w:rPr>
          <w:rFonts w:ascii="Times New Roman" w:hAnsi="Times New Roman" w:cs="Times New Roman"/>
        </w:rPr>
      </w:pPr>
    </w:p>
    <w:p w14:paraId="0BA3FA9B" w14:textId="114EA185" w:rsidR="00D90B2F" w:rsidRPr="00D90B2F" w:rsidRDefault="00D90B2F" w:rsidP="00D90B2F">
      <w:pPr>
        <w:pStyle w:val="berschrift1"/>
        <w:rPr>
          <w:rFonts w:ascii="Times New Roman" w:hAnsi="Times New Roman" w:cs="Times New Roman"/>
          <w:color w:val="auto"/>
        </w:rPr>
      </w:pPr>
      <w:r w:rsidRPr="00D90B2F">
        <w:rPr>
          <w:rFonts w:ascii="Times New Roman" w:hAnsi="Times New Roman" w:cs="Times New Roman"/>
          <w:color w:val="auto"/>
        </w:rPr>
        <w:t xml:space="preserve">6. </w:t>
      </w:r>
      <w:proofErr w:type="spellStart"/>
      <w:r w:rsidRPr="00D90B2F">
        <w:rPr>
          <w:rFonts w:ascii="Times New Roman" w:hAnsi="Times New Roman" w:cs="Times New Roman"/>
          <w:color w:val="auto"/>
        </w:rPr>
        <w:t>Fazit</w:t>
      </w:r>
      <w:proofErr w:type="spellEnd"/>
    </w:p>
    <w:p w14:paraId="62C11F83" w14:textId="77777777" w:rsidR="00D90B2F" w:rsidRPr="00D90B2F" w:rsidRDefault="00D90B2F" w:rsidP="00D90B2F">
      <w:pPr>
        <w:spacing w:before="100" w:beforeAutospacing="1" w:after="100" w:afterAutospacing="1" w:line="240" w:lineRule="auto"/>
        <w:rPr>
          <w:rFonts w:ascii="Times New Roman" w:eastAsia="Times New Roman" w:hAnsi="Times New Roman" w:cs="Times New Roman"/>
          <w:sz w:val="24"/>
          <w:szCs w:val="24"/>
          <w:lang w:val="de-DE" w:eastAsia="de-DE"/>
        </w:rPr>
      </w:pPr>
      <w:r w:rsidRPr="00D90B2F">
        <w:rPr>
          <w:rFonts w:ascii="Times New Roman" w:eastAsia="Times New Roman" w:hAnsi="Times New Roman" w:cs="Times New Roman"/>
          <w:sz w:val="24"/>
          <w:szCs w:val="24"/>
          <w:lang w:val="de-DE" w:eastAsia="de-DE"/>
        </w:rPr>
        <w:t xml:space="preserve">Im Rahmen der Einsendeaufgabe wurden die Grundlagen des Test-Driven Development mit Maven und </w:t>
      </w:r>
      <w:proofErr w:type="spellStart"/>
      <w:r w:rsidRPr="00D90B2F">
        <w:rPr>
          <w:rFonts w:ascii="Times New Roman" w:eastAsia="Times New Roman" w:hAnsi="Times New Roman" w:cs="Times New Roman"/>
          <w:sz w:val="24"/>
          <w:szCs w:val="24"/>
          <w:lang w:val="de-DE" w:eastAsia="de-DE"/>
        </w:rPr>
        <w:t>JUnit</w:t>
      </w:r>
      <w:proofErr w:type="spellEnd"/>
      <w:r w:rsidRPr="00D90B2F">
        <w:rPr>
          <w:rFonts w:ascii="Times New Roman" w:eastAsia="Times New Roman" w:hAnsi="Times New Roman" w:cs="Times New Roman"/>
          <w:sz w:val="24"/>
          <w:szCs w:val="24"/>
          <w:lang w:val="de-DE" w:eastAsia="de-DE"/>
        </w:rPr>
        <w:t xml:space="preserve"> praktisch umgesetzt. Nach der erfolgreichen Einrichtung der Entwicklungsumgebung wurden zunächst Unit-Tests für einen </w:t>
      </w:r>
      <w:proofErr w:type="spellStart"/>
      <w:r w:rsidRPr="00D90B2F">
        <w:rPr>
          <w:rFonts w:ascii="Times New Roman" w:eastAsia="Times New Roman" w:hAnsi="Times New Roman" w:cs="Times New Roman"/>
          <w:sz w:val="24"/>
          <w:szCs w:val="24"/>
          <w:lang w:val="de-DE" w:eastAsia="de-DE"/>
        </w:rPr>
        <w:t>Längenumrechner</w:t>
      </w:r>
      <w:proofErr w:type="spellEnd"/>
      <w:r w:rsidRPr="00D90B2F">
        <w:rPr>
          <w:rFonts w:ascii="Times New Roman" w:eastAsia="Times New Roman" w:hAnsi="Times New Roman" w:cs="Times New Roman"/>
          <w:sz w:val="24"/>
          <w:szCs w:val="24"/>
          <w:lang w:val="de-DE" w:eastAsia="de-DE"/>
        </w:rPr>
        <w:t xml:space="preserve"> und anschließend für einen einfachen Shopping </w:t>
      </w:r>
      <w:proofErr w:type="spellStart"/>
      <w:r w:rsidRPr="00D90B2F">
        <w:rPr>
          <w:rFonts w:ascii="Times New Roman" w:eastAsia="Times New Roman" w:hAnsi="Times New Roman" w:cs="Times New Roman"/>
          <w:sz w:val="24"/>
          <w:szCs w:val="24"/>
          <w:lang w:val="de-DE" w:eastAsia="de-DE"/>
        </w:rPr>
        <w:t>Cart</w:t>
      </w:r>
      <w:proofErr w:type="spellEnd"/>
      <w:r w:rsidRPr="00D90B2F">
        <w:rPr>
          <w:rFonts w:ascii="Times New Roman" w:eastAsia="Times New Roman" w:hAnsi="Times New Roman" w:cs="Times New Roman"/>
          <w:sz w:val="24"/>
          <w:szCs w:val="24"/>
          <w:lang w:val="de-DE" w:eastAsia="de-DE"/>
        </w:rPr>
        <w:t xml:space="preserve"> entwickelt. Während der Bearbeitung traten verschiedene Probleme auf, beispielsweise bei der Maven-Konfiguration und der Projektstruktur. Diese konnten systematisch analysiert und behoben werden. Insgesamt entstand eine funktionsfähige Lösung, deren Entwicklungsschritte durch Testläufe und Screenshots nachvollziehbar dokumentiert wurden.</w:t>
      </w:r>
    </w:p>
    <w:p w14:paraId="32CF760D" w14:textId="77777777" w:rsidR="00D90B2F" w:rsidRPr="00D90B2F" w:rsidRDefault="00D90B2F" w:rsidP="002D7319">
      <w:pPr>
        <w:rPr>
          <w:rFonts w:ascii="Times New Roman" w:hAnsi="Times New Roman" w:cs="Times New Roman"/>
        </w:rPr>
      </w:pPr>
    </w:p>
    <w:sectPr w:rsidR="00D90B2F" w:rsidRPr="00D90B2F" w:rsidSect="006B0560">
      <w:headerReference w:type="default" r:id="rId20"/>
      <w:footerReference w:type="default" r:id="rId21"/>
      <w:pgSz w:w="15840" w:h="12240" w:orient="landscape"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732D81" w14:textId="77777777" w:rsidR="00C9340E" w:rsidRDefault="00C9340E" w:rsidP="006B0560">
      <w:pPr>
        <w:spacing w:after="0" w:line="240" w:lineRule="auto"/>
      </w:pPr>
      <w:r>
        <w:separator/>
      </w:r>
    </w:p>
  </w:endnote>
  <w:endnote w:type="continuationSeparator" w:id="0">
    <w:p w14:paraId="26FFA057" w14:textId="77777777" w:rsidR="00C9340E" w:rsidRDefault="00C9340E" w:rsidP="006B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4065C" w14:textId="77777777" w:rsidR="003A4586" w:rsidRDefault="003A4586" w:rsidP="003A4586">
    <w:pPr>
      <w:pStyle w:val="Fuzeile"/>
      <w:jc w:val="center"/>
    </w:pPr>
    <w:r>
      <w:rPr>
        <w:color w:val="4F81BD" w:themeColor="accent1"/>
        <w:lang w:val="de-DE"/>
      </w:rPr>
      <w:t xml:space="preserve">Seite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lang w:val="de-DE"/>
      </w:rPr>
      <w:t>2</w:t>
    </w:r>
    <w:r>
      <w:rPr>
        <w:color w:val="4F81BD" w:themeColor="accent1"/>
      </w:rPr>
      <w:fldChar w:fldCharType="end"/>
    </w:r>
    <w:r>
      <w:rPr>
        <w:color w:val="4F81BD" w:themeColor="accent1"/>
        <w:lang w:val="de-DE"/>
      </w:rPr>
      <w:t xml:space="preserve"> von </w:t>
    </w:r>
    <w:r>
      <w:rPr>
        <w:color w:val="4F81BD" w:themeColor="accent1"/>
      </w:rPr>
      <w:fldChar w:fldCharType="begin"/>
    </w:r>
    <w:r>
      <w:rPr>
        <w:color w:val="4F81BD" w:themeColor="accent1"/>
      </w:rPr>
      <w:instrText>NUMPAGES \* Arabisch \* MERGEFORMAT</w:instrText>
    </w:r>
    <w:r>
      <w:rPr>
        <w:color w:val="4F81BD" w:themeColor="accent1"/>
      </w:rPr>
      <w:fldChar w:fldCharType="separate"/>
    </w:r>
    <w:r>
      <w:rPr>
        <w:color w:val="4F81BD" w:themeColor="accent1"/>
        <w:lang w:val="de-DE"/>
      </w:rPr>
      <w:t>2</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82383C" w14:textId="77777777" w:rsidR="00C9340E" w:rsidRDefault="00C9340E" w:rsidP="006B0560">
      <w:pPr>
        <w:spacing w:after="0" w:line="240" w:lineRule="auto"/>
      </w:pPr>
      <w:r>
        <w:separator/>
      </w:r>
    </w:p>
  </w:footnote>
  <w:footnote w:type="continuationSeparator" w:id="0">
    <w:p w14:paraId="2E74DED2" w14:textId="77777777" w:rsidR="00C9340E" w:rsidRDefault="00C9340E" w:rsidP="006B0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4B718D" w14:textId="77777777" w:rsidR="006B0560" w:rsidRPr="002F0F52" w:rsidRDefault="006B0560" w:rsidP="006B0560">
    <w:pPr>
      <w:spacing w:after="0" w:line="240" w:lineRule="auto"/>
      <w:rPr>
        <w:rFonts w:asciiTheme="majorHAnsi" w:hAnsiTheme="majorHAnsi" w:cstheme="majorHAnsi"/>
        <w:sz w:val="20"/>
        <w:szCs w:val="20"/>
      </w:rPr>
    </w:pPr>
    <w:r w:rsidRPr="002F0F52">
      <w:rPr>
        <w:rFonts w:asciiTheme="majorHAnsi" w:hAnsiTheme="majorHAnsi" w:cstheme="majorHAnsi"/>
        <w:sz w:val="20"/>
        <w:szCs w:val="20"/>
      </w:rPr>
      <w:t xml:space="preserve">Olaf </w:t>
    </w:r>
    <w:proofErr w:type="spellStart"/>
    <w:r w:rsidRPr="002F0F52">
      <w:rPr>
        <w:rFonts w:asciiTheme="majorHAnsi" w:hAnsiTheme="majorHAnsi" w:cstheme="majorHAnsi"/>
        <w:sz w:val="20"/>
        <w:szCs w:val="20"/>
      </w:rPr>
      <w:t>Gustke</w:t>
    </w:r>
    <w:proofErr w:type="spellEnd"/>
  </w:p>
  <w:p w14:paraId="6B502E6C" w14:textId="77777777" w:rsidR="006B0560" w:rsidRPr="002F0F52" w:rsidRDefault="006B0560" w:rsidP="006B0560">
    <w:pPr>
      <w:spacing w:after="0" w:line="240" w:lineRule="auto"/>
      <w:rPr>
        <w:rFonts w:asciiTheme="majorHAnsi" w:hAnsiTheme="majorHAnsi" w:cstheme="majorHAnsi"/>
        <w:sz w:val="20"/>
        <w:szCs w:val="20"/>
      </w:rPr>
    </w:pPr>
    <w:r w:rsidRPr="002F0F52">
      <w:rPr>
        <w:rFonts w:asciiTheme="majorHAnsi" w:hAnsiTheme="majorHAnsi" w:cstheme="majorHAnsi"/>
        <w:sz w:val="20"/>
        <w:szCs w:val="20"/>
      </w:rPr>
      <w:t>BHT S</w:t>
    </w:r>
    <w:proofErr w:type="gramStart"/>
    <w:r w:rsidRPr="002F0F52">
      <w:rPr>
        <w:rFonts w:asciiTheme="majorHAnsi" w:hAnsiTheme="majorHAnsi" w:cstheme="majorHAnsi"/>
        <w:sz w:val="20"/>
        <w:szCs w:val="20"/>
      </w:rPr>
      <w:t>26 ,</w:t>
    </w:r>
    <w:proofErr w:type="gramEnd"/>
    <w:r w:rsidRPr="002F0F52">
      <w:rPr>
        <w:rFonts w:asciiTheme="majorHAnsi" w:hAnsiTheme="majorHAnsi" w:cstheme="majorHAnsi"/>
        <w:sz w:val="20"/>
        <w:szCs w:val="20"/>
      </w:rPr>
      <w:t xml:space="preserve"> </w:t>
    </w:r>
    <w:proofErr w:type="spellStart"/>
    <w:r w:rsidRPr="002F0F52">
      <w:rPr>
        <w:rFonts w:asciiTheme="majorHAnsi" w:hAnsiTheme="majorHAnsi" w:cstheme="majorHAnsi"/>
        <w:sz w:val="20"/>
        <w:szCs w:val="20"/>
      </w:rPr>
      <w:t>Wirtschaftsinformatik</w:t>
    </w:r>
    <w:proofErr w:type="spellEnd"/>
    <w:r w:rsidRPr="002F0F52">
      <w:rPr>
        <w:rFonts w:asciiTheme="majorHAnsi" w:hAnsiTheme="majorHAnsi" w:cstheme="majorHAnsi"/>
        <w:sz w:val="20"/>
        <w:szCs w:val="20"/>
      </w:rPr>
      <w:t xml:space="preserve"> Online B.Sc.</w:t>
    </w:r>
  </w:p>
  <w:p w14:paraId="7E11DD44" w14:textId="11B9B687" w:rsidR="006B0560" w:rsidRPr="002F0F52" w:rsidRDefault="00CB7C61" w:rsidP="006B0560">
    <w:pPr>
      <w:spacing w:after="0" w:line="240" w:lineRule="auto"/>
      <w:rPr>
        <w:rFonts w:asciiTheme="majorHAnsi" w:hAnsiTheme="majorHAnsi" w:cstheme="majorHAnsi"/>
        <w:sz w:val="20"/>
        <w:szCs w:val="20"/>
      </w:rPr>
    </w:pPr>
    <w:proofErr w:type="spellStart"/>
    <w:r>
      <w:rPr>
        <w:rFonts w:asciiTheme="majorHAnsi" w:hAnsiTheme="majorHAnsi" w:cstheme="majorHAnsi"/>
        <w:sz w:val="20"/>
        <w:szCs w:val="20"/>
      </w:rPr>
      <w:t>Softwaretechnik</w:t>
    </w:r>
    <w:proofErr w:type="spellEnd"/>
  </w:p>
  <w:p w14:paraId="0E62799C" w14:textId="45EDCB4B" w:rsidR="006B0560" w:rsidRPr="002F0F52" w:rsidRDefault="009F3CD6" w:rsidP="00755C60">
    <w:pPr>
      <w:spacing w:after="0" w:line="240" w:lineRule="auto"/>
      <w:rPr>
        <w:rFonts w:asciiTheme="majorHAnsi" w:hAnsiTheme="majorHAnsi" w:cstheme="majorHAnsi"/>
        <w:sz w:val="20"/>
        <w:szCs w:val="20"/>
      </w:rPr>
    </w:pPr>
    <w:r>
      <w:rPr>
        <w:rFonts w:asciiTheme="majorHAnsi" w:hAnsiTheme="majorHAnsi" w:cstheme="majorHAnsi"/>
        <w:sz w:val="20"/>
        <w:szCs w:val="20"/>
      </w:rPr>
      <w:t>TST</w:t>
    </w:r>
    <w:r w:rsidR="00BE634F">
      <w:rPr>
        <w:rFonts w:asciiTheme="majorHAnsi" w:hAnsiTheme="majorHAnsi" w:cstheme="majorHAnsi"/>
        <w:sz w:val="20"/>
        <w:szCs w:val="20"/>
      </w:rPr>
      <w:t xml:space="preserve"> – E1</w:t>
    </w:r>
  </w:p>
  <w:p w14:paraId="72E00B8B" w14:textId="77777777" w:rsidR="006B0560" w:rsidRDefault="006B056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102702"/>
    <w:multiLevelType w:val="multilevel"/>
    <w:tmpl w:val="4194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64835"/>
    <w:multiLevelType w:val="multilevel"/>
    <w:tmpl w:val="C52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F03E9"/>
    <w:multiLevelType w:val="multilevel"/>
    <w:tmpl w:val="444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7681A"/>
    <w:multiLevelType w:val="multilevel"/>
    <w:tmpl w:val="E66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B498F"/>
    <w:multiLevelType w:val="multilevel"/>
    <w:tmpl w:val="8602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8642B"/>
    <w:multiLevelType w:val="multilevel"/>
    <w:tmpl w:val="456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323DA"/>
    <w:multiLevelType w:val="multilevel"/>
    <w:tmpl w:val="2D90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44A1F"/>
    <w:multiLevelType w:val="multilevel"/>
    <w:tmpl w:val="B38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27711"/>
    <w:multiLevelType w:val="multilevel"/>
    <w:tmpl w:val="2E0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73A53"/>
    <w:multiLevelType w:val="multilevel"/>
    <w:tmpl w:val="928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52A19"/>
    <w:multiLevelType w:val="hybridMultilevel"/>
    <w:tmpl w:val="AA2E4D24"/>
    <w:lvl w:ilvl="0" w:tplc="8C0648C2">
      <w:start w:val="5"/>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6A245A8"/>
    <w:multiLevelType w:val="multilevel"/>
    <w:tmpl w:val="13B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15BE8"/>
    <w:multiLevelType w:val="multilevel"/>
    <w:tmpl w:val="1A7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C04B3"/>
    <w:multiLevelType w:val="multilevel"/>
    <w:tmpl w:val="D1FE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44A18"/>
    <w:multiLevelType w:val="multilevel"/>
    <w:tmpl w:val="94B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70370"/>
    <w:multiLevelType w:val="multilevel"/>
    <w:tmpl w:val="15C2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533544"/>
    <w:multiLevelType w:val="multilevel"/>
    <w:tmpl w:val="427A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8585F"/>
    <w:multiLevelType w:val="multilevel"/>
    <w:tmpl w:val="FF8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D4EDB"/>
    <w:multiLevelType w:val="multilevel"/>
    <w:tmpl w:val="F00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E508A"/>
    <w:multiLevelType w:val="multilevel"/>
    <w:tmpl w:val="1916B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60583A"/>
    <w:multiLevelType w:val="multilevel"/>
    <w:tmpl w:val="CD3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762CE"/>
    <w:multiLevelType w:val="multilevel"/>
    <w:tmpl w:val="707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14BC0"/>
    <w:multiLevelType w:val="multilevel"/>
    <w:tmpl w:val="A04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06A15"/>
    <w:multiLevelType w:val="multilevel"/>
    <w:tmpl w:val="D43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34248"/>
    <w:multiLevelType w:val="multilevel"/>
    <w:tmpl w:val="07D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04102"/>
    <w:multiLevelType w:val="multilevel"/>
    <w:tmpl w:val="4E8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709E8"/>
    <w:multiLevelType w:val="multilevel"/>
    <w:tmpl w:val="577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F44F6"/>
    <w:multiLevelType w:val="hybridMultilevel"/>
    <w:tmpl w:val="0AACE2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5D4F5DA2"/>
    <w:multiLevelType w:val="multilevel"/>
    <w:tmpl w:val="A3E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14193"/>
    <w:multiLevelType w:val="multilevel"/>
    <w:tmpl w:val="D38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9273F"/>
    <w:multiLevelType w:val="multilevel"/>
    <w:tmpl w:val="BC7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5557C"/>
    <w:multiLevelType w:val="multilevel"/>
    <w:tmpl w:val="806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9"/>
  </w:num>
  <w:num w:numId="12">
    <w:abstractNumId w:val="39"/>
  </w:num>
  <w:num w:numId="13">
    <w:abstractNumId w:val="16"/>
  </w:num>
  <w:num w:numId="14">
    <w:abstractNumId w:val="26"/>
  </w:num>
  <w:num w:numId="15">
    <w:abstractNumId w:val="18"/>
  </w:num>
  <w:num w:numId="16">
    <w:abstractNumId w:val="10"/>
  </w:num>
  <w:num w:numId="17">
    <w:abstractNumId w:val="34"/>
  </w:num>
  <w:num w:numId="18">
    <w:abstractNumId w:val="36"/>
  </w:num>
  <w:num w:numId="19">
    <w:abstractNumId w:val="13"/>
  </w:num>
  <w:num w:numId="20">
    <w:abstractNumId w:val="23"/>
  </w:num>
  <w:num w:numId="21">
    <w:abstractNumId w:val="9"/>
  </w:num>
  <w:num w:numId="22">
    <w:abstractNumId w:val="31"/>
  </w:num>
  <w:num w:numId="23">
    <w:abstractNumId w:val="28"/>
  </w:num>
  <w:num w:numId="24">
    <w:abstractNumId w:val="28"/>
    <w:lvlOverride w:ilvl="1">
      <w:lvl w:ilvl="1">
        <w:numFmt w:val="bullet"/>
        <w:lvlText w:val=""/>
        <w:lvlJc w:val="left"/>
        <w:pPr>
          <w:tabs>
            <w:tab w:val="num" w:pos="1440"/>
          </w:tabs>
          <w:ind w:left="1440" w:hanging="360"/>
        </w:pPr>
        <w:rPr>
          <w:rFonts w:ascii="Symbol" w:hAnsi="Symbol" w:hint="default"/>
          <w:sz w:val="20"/>
        </w:rPr>
      </w:lvl>
    </w:lvlOverride>
  </w:num>
  <w:num w:numId="25">
    <w:abstractNumId w:val="25"/>
  </w:num>
  <w:num w:numId="26">
    <w:abstractNumId w:val="21"/>
  </w:num>
  <w:num w:numId="27">
    <w:abstractNumId w:val="24"/>
  </w:num>
  <w:num w:numId="28">
    <w:abstractNumId w:val="35"/>
  </w:num>
  <w:num w:numId="29">
    <w:abstractNumId w:val="22"/>
  </w:num>
  <w:num w:numId="30">
    <w:abstractNumId w:val="17"/>
  </w:num>
  <w:num w:numId="31">
    <w:abstractNumId w:val="14"/>
  </w:num>
  <w:num w:numId="32">
    <w:abstractNumId w:val="15"/>
  </w:num>
  <w:num w:numId="33">
    <w:abstractNumId w:val="20"/>
  </w:num>
  <w:num w:numId="34">
    <w:abstractNumId w:val="11"/>
  </w:num>
  <w:num w:numId="35">
    <w:abstractNumId w:val="37"/>
  </w:num>
  <w:num w:numId="36">
    <w:abstractNumId w:val="30"/>
  </w:num>
  <w:num w:numId="37">
    <w:abstractNumId w:val="40"/>
  </w:num>
  <w:num w:numId="38">
    <w:abstractNumId w:val="33"/>
  </w:num>
  <w:num w:numId="39">
    <w:abstractNumId w:val="32"/>
  </w:num>
  <w:num w:numId="40">
    <w:abstractNumId w:val="12"/>
  </w:num>
  <w:num w:numId="41">
    <w:abstractNumId w:val="27"/>
  </w:num>
  <w:num w:numId="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F83"/>
    <w:rsid w:val="00017B1C"/>
    <w:rsid w:val="000308E2"/>
    <w:rsid w:val="00034616"/>
    <w:rsid w:val="0006063C"/>
    <w:rsid w:val="000677AA"/>
    <w:rsid w:val="000A2575"/>
    <w:rsid w:val="000B4FB5"/>
    <w:rsid w:val="000E2A52"/>
    <w:rsid w:val="0015074B"/>
    <w:rsid w:val="0016073E"/>
    <w:rsid w:val="001618BE"/>
    <w:rsid w:val="00163F20"/>
    <w:rsid w:val="00165574"/>
    <w:rsid w:val="001838DF"/>
    <w:rsid w:val="00192348"/>
    <w:rsid w:val="001A3D64"/>
    <w:rsid w:val="001C7EA2"/>
    <w:rsid w:val="001D1565"/>
    <w:rsid w:val="001F2F36"/>
    <w:rsid w:val="001F4FE9"/>
    <w:rsid w:val="001F5894"/>
    <w:rsid w:val="00201754"/>
    <w:rsid w:val="00205E4C"/>
    <w:rsid w:val="00210ECE"/>
    <w:rsid w:val="002113F6"/>
    <w:rsid w:val="002121E0"/>
    <w:rsid w:val="002411E6"/>
    <w:rsid w:val="002649CA"/>
    <w:rsid w:val="002742E2"/>
    <w:rsid w:val="0029639D"/>
    <w:rsid w:val="00296EFA"/>
    <w:rsid w:val="002D7319"/>
    <w:rsid w:val="002F0F52"/>
    <w:rsid w:val="00317E9B"/>
    <w:rsid w:val="00326F90"/>
    <w:rsid w:val="00335E05"/>
    <w:rsid w:val="00352C77"/>
    <w:rsid w:val="00367B0C"/>
    <w:rsid w:val="00383074"/>
    <w:rsid w:val="00387970"/>
    <w:rsid w:val="003A4586"/>
    <w:rsid w:val="003C4519"/>
    <w:rsid w:val="003D2381"/>
    <w:rsid w:val="003F2D5A"/>
    <w:rsid w:val="00411CF4"/>
    <w:rsid w:val="0041471F"/>
    <w:rsid w:val="00414E46"/>
    <w:rsid w:val="00420093"/>
    <w:rsid w:val="00435E5E"/>
    <w:rsid w:val="0044169A"/>
    <w:rsid w:val="004758B0"/>
    <w:rsid w:val="00475D4F"/>
    <w:rsid w:val="00486A87"/>
    <w:rsid w:val="00495381"/>
    <w:rsid w:val="004A7E05"/>
    <w:rsid w:val="004C715F"/>
    <w:rsid w:val="004D2389"/>
    <w:rsid w:val="004D28F4"/>
    <w:rsid w:val="005025B5"/>
    <w:rsid w:val="00517B0D"/>
    <w:rsid w:val="00520BDE"/>
    <w:rsid w:val="0052165F"/>
    <w:rsid w:val="005648D7"/>
    <w:rsid w:val="00577E45"/>
    <w:rsid w:val="00594496"/>
    <w:rsid w:val="005C2BAA"/>
    <w:rsid w:val="005E1117"/>
    <w:rsid w:val="005E5328"/>
    <w:rsid w:val="005F017B"/>
    <w:rsid w:val="005F1379"/>
    <w:rsid w:val="00602C28"/>
    <w:rsid w:val="006142AB"/>
    <w:rsid w:val="00666255"/>
    <w:rsid w:val="00671BF2"/>
    <w:rsid w:val="00687C58"/>
    <w:rsid w:val="00693142"/>
    <w:rsid w:val="006B0560"/>
    <w:rsid w:val="006B3437"/>
    <w:rsid w:val="006D2810"/>
    <w:rsid w:val="006E6B3D"/>
    <w:rsid w:val="00715270"/>
    <w:rsid w:val="0074189C"/>
    <w:rsid w:val="00743221"/>
    <w:rsid w:val="00754D4D"/>
    <w:rsid w:val="00755C60"/>
    <w:rsid w:val="00756E2F"/>
    <w:rsid w:val="007825B4"/>
    <w:rsid w:val="00793158"/>
    <w:rsid w:val="007C009E"/>
    <w:rsid w:val="007D0E99"/>
    <w:rsid w:val="00806B12"/>
    <w:rsid w:val="00812232"/>
    <w:rsid w:val="00833619"/>
    <w:rsid w:val="0083470E"/>
    <w:rsid w:val="0083598F"/>
    <w:rsid w:val="00844D39"/>
    <w:rsid w:val="00845581"/>
    <w:rsid w:val="00847DEE"/>
    <w:rsid w:val="008B0F23"/>
    <w:rsid w:val="008F54CE"/>
    <w:rsid w:val="008F7458"/>
    <w:rsid w:val="0090518B"/>
    <w:rsid w:val="00915EE2"/>
    <w:rsid w:val="00986A8B"/>
    <w:rsid w:val="009B0F89"/>
    <w:rsid w:val="009C2A7D"/>
    <w:rsid w:val="009E5A0A"/>
    <w:rsid w:val="009F3CD6"/>
    <w:rsid w:val="009F78F0"/>
    <w:rsid w:val="00A04FB6"/>
    <w:rsid w:val="00A057EB"/>
    <w:rsid w:val="00A52A44"/>
    <w:rsid w:val="00A604BC"/>
    <w:rsid w:val="00A80CBB"/>
    <w:rsid w:val="00A84CE8"/>
    <w:rsid w:val="00AA1D8D"/>
    <w:rsid w:val="00AC738E"/>
    <w:rsid w:val="00AD6D8D"/>
    <w:rsid w:val="00B00F3F"/>
    <w:rsid w:val="00B11332"/>
    <w:rsid w:val="00B138A8"/>
    <w:rsid w:val="00B30303"/>
    <w:rsid w:val="00B3470F"/>
    <w:rsid w:val="00B47730"/>
    <w:rsid w:val="00B579C1"/>
    <w:rsid w:val="00B72A29"/>
    <w:rsid w:val="00B77AC7"/>
    <w:rsid w:val="00B87058"/>
    <w:rsid w:val="00B95EB3"/>
    <w:rsid w:val="00BC77E7"/>
    <w:rsid w:val="00BD4EA0"/>
    <w:rsid w:val="00BE634F"/>
    <w:rsid w:val="00C156B3"/>
    <w:rsid w:val="00C1750A"/>
    <w:rsid w:val="00C602E1"/>
    <w:rsid w:val="00C9340E"/>
    <w:rsid w:val="00CA49A2"/>
    <w:rsid w:val="00CB0664"/>
    <w:rsid w:val="00CB7C61"/>
    <w:rsid w:val="00CE0417"/>
    <w:rsid w:val="00D0117F"/>
    <w:rsid w:val="00D06E2E"/>
    <w:rsid w:val="00D34FE1"/>
    <w:rsid w:val="00D71A59"/>
    <w:rsid w:val="00D812B0"/>
    <w:rsid w:val="00D83E50"/>
    <w:rsid w:val="00D87213"/>
    <w:rsid w:val="00D90B2F"/>
    <w:rsid w:val="00D93CCA"/>
    <w:rsid w:val="00DC21C9"/>
    <w:rsid w:val="00DF007C"/>
    <w:rsid w:val="00DF08D5"/>
    <w:rsid w:val="00E20EF0"/>
    <w:rsid w:val="00E306FF"/>
    <w:rsid w:val="00E31EAB"/>
    <w:rsid w:val="00E34448"/>
    <w:rsid w:val="00E62299"/>
    <w:rsid w:val="00EB133C"/>
    <w:rsid w:val="00EC50A4"/>
    <w:rsid w:val="00ED6311"/>
    <w:rsid w:val="00EE43B6"/>
    <w:rsid w:val="00F448CB"/>
    <w:rsid w:val="00F55B7C"/>
    <w:rsid w:val="00F61E9C"/>
    <w:rsid w:val="00F62E5E"/>
    <w:rsid w:val="00F75021"/>
    <w:rsid w:val="00F862AF"/>
    <w:rsid w:val="00FC693F"/>
    <w:rsid w:val="00FD65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BA80A3"/>
  <w14:defaultImageDpi w14:val="300"/>
  <w15:docId w15:val="{6CC889D2-E0A5-4D75-9B84-435CAFB64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B77AC7"/>
    <w:rPr>
      <w:color w:val="0000FF" w:themeColor="hyperlink"/>
      <w:u w:val="single"/>
    </w:rPr>
  </w:style>
  <w:style w:type="character" w:styleId="NichtaufgelsteErwhnung">
    <w:name w:val="Unresolved Mention"/>
    <w:basedOn w:val="Absatz-Standardschriftart"/>
    <w:uiPriority w:val="99"/>
    <w:semiHidden/>
    <w:unhideWhenUsed/>
    <w:rsid w:val="00B77AC7"/>
    <w:rPr>
      <w:color w:val="605E5C"/>
      <w:shd w:val="clear" w:color="auto" w:fill="E1DFDD"/>
    </w:rPr>
  </w:style>
  <w:style w:type="character" w:styleId="BesuchterLink">
    <w:name w:val="FollowedHyperlink"/>
    <w:basedOn w:val="Absatz-Standardschriftart"/>
    <w:uiPriority w:val="99"/>
    <w:semiHidden/>
    <w:unhideWhenUsed/>
    <w:rsid w:val="00B77AC7"/>
    <w:rPr>
      <w:color w:val="800080" w:themeColor="followedHyperlink"/>
      <w:u w:val="single"/>
    </w:rPr>
  </w:style>
  <w:style w:type="paragraph" w:styleId="StandardWeb">
    <w:name w:val="Normal (Web)"/>
    <w:basedOn w:val="Standard"/>
    <w:uiPriority w:val="99"/>
    <w:unhideWhenUsed/>
    <w:rsid w:val="00BE634F"/>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l">
    <w:name w:val="ͼl"/>
    <w:basedOn w:val="Absatz-Standardschriftart"/>
    <w:rsid w:val="0041471F"/>
  </w:style>
  <w:style w:type="character" w:customStyle="1" w:styleId="n">
    <w:name w:val="ͼn"/>
    <w:basedOn w:val="Absatz-Standardschriftart"/>
    <w:rsid w:val="0041471F"/>
  </w:style>
  <w:style w:type="character" w:customStyle="1" w:styleId="k">
    <w:name w:val="ͼk"/>
    <w:basedOn w:val="Absatz-Standardschriftart"/>
    <w:rsid w:val="0041471F"/>
  </w:style>
  <w:style w:type="character" w:customStyle="1" w:styleId="o">
    <w:name w:val="ͼo"/>
    <w:basedOn w:val="Absatz-Standardschriftart"/>
    <w:rsid w:val="00D87213"/>
  </w:style>
  <w:style w:type="paragraph" w:styleId="HTMLVorformatiert">
    <w:name w:val="HTML Preformatted"/>
    <w:basedOn w:val="Standard"/>
    <w:link w:val="HTMLVorformatiertZchn"/>
    <w:uiPriority w:val="99"/>
    <w:semiHidden/>
    <w:unhideWhenUsed/>
    <w:rsid w:val="00C1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de-DE" w:eastAsia="de-DE"/>
    </w:rPr>
  </w:style>
  <w:style w:type="character" w:customStyle="1" w:styleId="HTMLVorformatiertZchn">
    <w:name w:val="HTML Vorformatiert Zchn"/>
    <w:basedOn w:val="Absatz-Standardschriftart"/>
    <w:link w:val="HTMLVorformatiert"/>
    <w:uiPriority w:val="99"/>
    <w:semiHidden/>
    <w:rsid w:val="00C1750A"/>
    <w:rPr>
      <w:rFonts w:ascii="Courier New" w:eastAsia="Times New Roman" w:hAnsi="Courier New" w:cs="Courier New"/>
      <w:sz w:val="20"/>
      <w:szCs w:val="20"/>
      <w:lang w:val="de-DE" w:eastAsia="de-DE"/>
    </w:rPr>
  </w:style>
  <w:style w:type="character" w:styleId="HTMLCode">
    <w:name w:val="HTML Code"/>
    <w:basedOn w:val="Absatz-Standardschriftart"/>
    <w:uiPriority w:val="99"/>
    <w:semiHidden/>
    <w:unhideWhenUsed/>
    <w:rsid w:val="00C175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171">
      <w:bodyDiv w:val="1"/>
      <w:marLeft w:val="0"/>
      <w:marRight w:val="0"/>
      <w:marTop w:val="0"/>
      <w:marBottom w:val="0"/>
      <w:divBdr>
        <w:top w:val="none" w:sz="0" w:space="0" w:color="auto"/>
        <w:left w:val="none" w:sz="0" w:space="0" w:color="auto"/>
        <w:bottom w:val="none" w:sz="0" w:space="0" w:color="auto"/>
        <w:right w:val="none" w:sz="0" w:space="0" w:color="auto"/>
      </w:divBdr>
    </w:div>
    <w:div w:id="16666168">
      <w:bodyDiv w:val="1"/>
      <w:marLeft w:val="0"/>
      <w:marRight w:val="0"/>
      <w:marTop w:val="0"/>
      <w:marBottom w:val="0"/>
      <w:divBdr>
        <w:top w:val="none" w:sz="0" w:space="0" w:color="auto"/>
        <w:left w:val="none" w:sz="0" w:space="0" w:color="auto"/>
        <w:bottom w:val="none" w:sz="0" w:space="0" w:color="auto"/>
        <w:right w:val="none" w:sz="0" w:space="0" w:color="auto"/>
      </w:divBdr>
    </w:div>
    <w:div w:id="33117681">
      <w:bodyDiv w:val="1"/>
      <w:marLeft w:val="0"/>
      <w:marRight w:val="0"/>
      <w:marTop w:val="0"/>
      <w:marBottom w:val="0"/>
      <w:divBdr>
        <w:top w:val="none" w:sz="0" w:space="0" w:color="auto"/>
        <w:left w:val="none" w:sz="0" w:space="0" w:color="auto"/>
        <w:bottom w:val="none" w:sz="0" w:space="0" w:color="auto"/>
        <w:right w:val="none" w:sz="0" w:space="0" w:color="auto"/>
      </w:divBdr>
    </w:div>
    <w:div w:id="40059763">
      <w:bodyDiv w:val="1"/>
      <w:marLeft w:val="0"/>
      <w:marRight w:val="0"/>
      <w:marTop w:val="0"/>
      <w:marBottom w:val="0"/>
      <w:divBdr>
        <w:top w:val="none" w:sz="0" w:space="0" w:color="auto"/>
        <w:left w:val="none" w:sz="0" w:space="0" w:color="auto"/>
        <w:bottom w:val="none" w:sz="0" w:space="0" w:color="auto"/>
        <w:right w:val="none" w:sz="0" w:space="0" w:color="auto"/>
      </w:divBdr>
    </w:div>
    <w:div w:id="51318910">
      <w:bodyDiv w:val="1"/>
      <w:marLeft w:val="0"/>
      <w:marRight w:val="0"/>
      <w:marTop w:val="0"/>
      <w:marBottom w:val="0"/>
      <w:divBdr>
        <w:top w:val="none" w:sz="0" w:space="0" w:color="auto"/>
        <w:left w:val="none" w:sz="0" w:space="0" w:color="auto"/>
        <w:bottom w:val="none" w:sz="0" w:space="0" w:color="auto"/>
        <w:right w:val="none" w:sz="0" w:space="0" w:color="auto"/>
      </w:divBdr>
    </w:div>
    <w:div w:id="105932153">
      <w:bodyDiv w:val="1"/>
      <w:marLeft w:val="0"/>
      <w:marRight w:val="0"/>
      <w:marTop w:val="0"/>
      <w:marBottom w:val="0"/>
      <w:divBdr>
        <w:top w:val="none" w:sz="0" w:space="0" w:color="auto"/>
        <w:left w:val="none" w:sz="0" w:space="0" w:color="auto"/>
        <w:bottom w:val="none" w:sz="0" w:space="0" w:color="auto"/>
        <w:right w:val="none" w:sz="0" w:space="0" w:color="auto"/>
      </w:divBdr>
    </w:div>
    <w:div w:id="205604357">
      <w:bodyDiv w:val="1"/>
      <w:marLeft w:val="0"/>
      <w:marRight w:val="0"/>
      <w:marTop w:val="0"/>
      <w:marBottom w:val="0"/>
      <w:divBdr>
        <w:top w:val="none" w:sz="0" w:space="0" w:color="auto"/>
        <w:left w:val="none" w:sz="0" w:space="0" w:color="auto"/>
        <w:bottom w:val="none" w:sz="0" w:space="0" w:color="auto"/>
        <w:right w:val="none" w:sz="0" w:space="0" w:color="auto"/>
      </w:divBdr>
    </w:div>
    <w:div w:id="245262092">
      <w:bodyDiv w:val="1"/>
      <w:marLeft w:val="0"/>
      <w:marRight w:val="0"/>
      <w:marTop w:val="0"/>
      <w:marBottom w:val="0"/>
      <w:divBdr>
        <w:top w:val="none" w:sz="0" w:space="0" w:color="auto"/>
        <w:left w:val="none" w:sz="0" w:space="0" w:color="auto"/>
        <w:bottom w:val="none" w:sz="0" w:space="0" w:color="auto"/>
        <w:right w:val="none" w:sz="0" w:space="0" w:color="auto"/>
      </w:divBdr>
    </w:div>
    <w:div w:id="288440704">
      <w:bodyDiv w:val="1"/>
      <w:marLeft w:val="0"/>
      <w:marRight w:val="0"/>
      <w:marTop w:val="0"/>
      <w:marBottom w:val="0"/>
      <w:divBdr>
        <w:top w:val="none" w:sz="0" w:space="0" w:color="auto"/>
        <w:left w:val="none" w:sz="0" w:space="0" w:color="auto"/>
        <w:bottom w:val="none" w:sz="0" w:space="0" w:color="auto"/>
        <w:right w:val="none" w:sz="0" w:space="0" w:color="auto"/>
      </w:divBdr>
    </w:div>
    <w:div w:id="317851989">
      <w:bodyDiv w:val="1"/>
      <w:marLeft w:val="0"/>
      <w:marRight w:val="0"/>
      <w:marTop w:val="0"/>
      <w:marBottom w:val="0"/>
      <w:divBdr>
        <w:top w:val="none" w:sz="0" w:space="0" w:color="auto"/>
        <w:left w:val="none" w:sz="0" w:space="0" w:color="auto"/>
        <w:bottom w:val="none" w:sz="0" w:space="0" w:color="auto"/>
        <w:right w:val="none" w:sz="0" w:space="0" w:color="auto"/>
      </w:divBdr>
    </w:div>
    <w:div w:id="324434618">
      <w:bodyDiv w:val="1"/>
      <w:marLeft w:val="0"/>
      <w:marRight w:val="0"/>
      <w:marTop w:val="0"/>
      <w:marBottom w:val="0"/>
      <w:divBdr>
        <w:top w:val="none" w:sz="0" w:space="0" w:color="auto"/>
        <w:left w:val="none" w:sz="0" w:space="0" w:color="auto"/>
        <w:bottom w:val="none" w:sz="0" w:space="0" w:color="auto"/>
        <w:right w:val="none" w:sz="0" w:space="0" w:color="auto"/>
      </w:divBdr>
      <w:divsChild>
        <w:div w:id="1774737601">
          <w:marLeft w:val="0"/>
          <w:marRight w:val="0"/>
          <w:marTop w:val="0"/>
          <w:marBottom w:val="0"/>
          <w:divBdr>
            <w:top w:val="none" w:sz="0" w:space="0" w:color="auto"/>
            <w:left w:val="none" w:sz="0" w:space="0" w:color="auto"/>
            <w:bottom w:val="none" w:sz="0" w:space="0" w:color="auto"/>
            <w:right w:val="none" w:sz="0" w:space="0" w:color="auto"/>
          </w:divBdr>
          <w:divsChild>
            <w:div w:id="970288472">
              <w:marLeft w:val="0"/>
              <w:marRight w:val="0"/>
              <w:marTop w:val="0"/>
              <w:marBottom w:val="0"/>
              <w:divBdr>
                <w:top w:val="none" w:sz="0" w:space="0" w:color="auto"/>
                <w:left w:val="none" w:sz="0" w:space="0" w:color="auto"/>
                <w:bottom w:val="none" w:sz="0" w:space="0" w:color="auto"/>
                <w:right w:val="none" w:sz="0" w:space="0" w:color="auto"/>
              </w:divBdr>
              <w:divsChild>
                <w:div w:id="1567691322">
                  <w:marLeft w:val="0"/>
                  <w:marRight w:val="0"/>
                  <w:marTop w:val="0"/>
                  <w:marBottom w:val="0"/>
                  <w:divBdr>
                    <w:top w:val="none" w:sz="0" w:space="0" w:color="auto"/>
                    <w:left w:val="none" w:sz="0" w:space="0" w:color="auto"/>
                    <w:bottom w:val="none" w:sz="0" w:space="0" w:color="auto"/>
                    <w:right w:val="none" w:sz="0" w:space="0" w:color="auto"/>
                  </w:divBdr>
                  <w:divsChild>
                    <w:div w:id="93939715">
                      <w:marLeft w:val="0"/>
                      <w:marRight w:val="0"/>
                      <w:marTop w:val="0"/>
                      <w:marBottom w:val="0"/>
                      <w:divBdr>
                        <w:top w:val="none" w:sz="0" w:space="0" w:color="auto"/>
                        <w:left w:val="none" w:sz="0" w:space="0" w:color="auto"/>
                        <w:bottom w:val="none" w:sz="0" w:space="0" w:color="auto"/>
                        <w:right w:val="none" w:sz="0" w:space="0" w:color="auto"/>
                      </w:divBdr>
                      <w:divsChild>
                        <w:div w:id="1411539131">
                          <w:marLeft w:val="0"/>
                          <w:marRight w:val="0"/>
                          <w:marTop w:val="0"/>
                          <w:marBottom w:val="0"/>
                          <w:divBdr>
                            <w:top w:val="none" w:sz="0" w:space="0" w:color="auto"/>
                            <w:left w:val="none" w:sz="0" w:space="0" w:color="auto"/>
                            <w:bottom w:val="none" w:sz="0" w:space="0" w:color="auto"/>
                            <w:right w:val="none" w:sz="0" w:space="0" w:color="auto"/>
                          </w:divBdr>
                          <w:divsChild>
                            <w:div w:id="890507384">
                              <w:marLeft w:val="0"/>
                              <w:marRight w:val="0"/>
                              <w:marTop w:val="0"/>
                              <w:marBottom w:val="0"/>
                              <w:divBdr>
                                <w:top w:val="none" w:sz="0" w:space="0" w:color="auto"/>
                                <w:left w:val="none" w:sz="0" w:space="0" w:color="auto"/>
                                <w:bottom w:val="none" w:sz="0" w:space="0" w:color="auto"/>
                                <w:right w:val="none" w:sz="0" w:space="0" w:color="auto"/>
                              </w:divBdr>
                              <w:divsChild>
                                <w:div w:id="307588195">
                                  <w:marLeft w:val="0"/>
                                  <w:marRight w:val="0"/>
                                  <w:marTop w:val="0"/>
                                  <w:marBottom w:val="0"/>
                                  <w:divBdr>
                                    <w:top w:val="none" w:sz="0" w:space="0" w:color="auto"/>
                                    <w:left w:val="none" w:sz="0" w:space="0" w:color="auto"/>
                                    <w:bottom w:val="none" w:sz="0" w:space="0" w:color="auto"/>
                                    <w:right w:val="none" w:sz="0" w:space="0" w:color="auto"/>
                                  </w:divBdr>
                                  <w:divsChild>
                                    <w:div w:id="1518542137">
                                      <w:marLeft w:val="0"/>
                                      <w:marRight w:val="0"/>
                                      <w:marTop w:val="0"/>
                                      <w:marBottom w:val="0"/>
                                      <w:divBdr>
                                        <w:top w:val="none" w:sz="0" w:space="0" w:color="auto"/>
                                        <w:left w:val="none" w:sz="0" w:space="0" w:color="auto"/>
                                        <w:bottom w:val="none" w:sz="0" w:space="0" w:color="auto"/>
                                        <w:right w:val="none" w:sz="0" w:space="0" w:color="auto"/>
                                      </w:divBdr>
                                      <w:divsChild>
                                        <w:div w:id="1327827377">
                                          <w:marLeft w:val="0"/>
                                          <w:marRight w:val="0"/>
                                          <w:marTop w:val="0"/>
                                          <w:marBottom w:val="0"/>
                                          <w:divBdr>
                                            <w:top w:val="none" w:sz="0" w:space="0" w:color="auto"/>
                                            <w:left w:val="none" w:sz="0" w:space="0" w:color="auto"/>
                                            <w:bottom w:val="none" w:sz="0" w:space="0" w:color="auto"/>
                                            <w:right w:val="none" w:sz="0" w:space="0" w:color="auto"/>
                                          </w:divBdr>
                                          <w:divsChild>
                                            <w:div w:id="2122454913">
                                              <w:marLeft w:val="0"/>
                                              <w:marRight w:val="0"/>
                                              <w:marTop w:val="0"/>
                                              <w:marBottom w:val="0"/>
                                              <w:divBdr>
                                                <w:top w:val="none" w:sz="0" w:space="0" w:color="auto"/>
                                                <w:left w:val="none" w:sz="0" w:space="0" w:color="auto"/>
                                                <w:bottom w:val="none" w:sz="0" w:space="0" w:color="auto"/>
                                                <w:right w:val="none" w:sz="0" w:space="0" w:color="auto"/>
                                              </w:divBdr>
                                              <w:divsChild>
                                                <w:div w:id="1317685436">
                                                  <w:marLeft w:val="0"/>
                                                  <w:marRight w:val="0"/>
                                                  <w:marTop w:val="0"/>
                                                  <w:marBottom w:val="0"/>
                                                  <w:divBdr>
                                                    <w:top w:val="none" w:sz="0" w:space="0" w:color="auto"/>
                                                    <w:left w:val="none" w:sz="0" w:space="0" w:color="auto"/>
                                                    <w:bottom w:val="none" w:sz="0" w:space="0" w:color="auto"/>
                                                    <w:right w:val="none" w:sz="0" w:space="0" w:color="auto"/>
                                                  </w:divBdr>
                                                  <w:divsChild>
                                                    <w:div w:id="451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087973">
          <w:marLeft w:val="0"/>
          <w:marRight w:val="0"/>
          <w:marTop w:val="0"/>
          <w:marBottom w:val="0"/>
          <w:divBdr>
            <w:top w:val="none" w:sz="0" w:space="0" w:color="auto"/>
            <w:left w:val="none" w:sz="0" w:space="0" w:color="auto"/>
            <w:bottom w:val="none" w:sz="0" w:space="0" w:color="auto"/>
            <w:right w:val="none" w:sz="0" w:space="0" w:color="auto"/>
          </w:divBdr>
          <w:divsChild>
            <w:div w:id="1879080469">
              <w:marLeft w:val="0"/>
              <w:marRight w:val="0"/>
              <w:marTop w:val="0"/>
              <w:marBottom w:val="0"/>
              <w:divBdr>
                <w:top w:val="none" w:sz="0" w:space="0" w:color="auto"/>
                <w:left w:val="none" w:sz="0" w:space="0" w:color="auto"/>
                <w:bottom w:val="none" w:sz="0" w:space="0" w:color="auto"/>
                <w:right w:val="none" w:sz="0" w:space="0" w:color="auto"/>
              </w:divBdr>
              <w:divsChild>
                <w:div w:id="29645439">
                  <w:marLeft w:val="0"/>
                  <w:marRight w:val="0"/>
                  <w:marTop w:val="0"/>
                  <w:marBottom w:val="0"/>
                  <w:divBdr>
                    <w:top w:val="none" w:sz="0" w:space="0" w:color="auto"/>
                    <w:left w:val="none" w:sz="0" w:space="0" w:color="auto"/>
                    <w:bottom w:val="none" w:sz="0" w:space="0" w:color="auto"/>
                    <w:right w:val="none" w:sz="0" w:space="0" w:color="auto"/>
                  </w:divBdr>
                  <w:divsChild>
                    <w:div w:id="1349721804">
                      <w:marLeft w:val="0"/>
                      <w:marRight w:val="0"/>
                      <w:marTop w:val="0"/>
                      <w:marBottom w:val="0"/>
                      <w:divBdr>
                        <w:top w:val="none" w:sz="0" w:space="0" w:color="auto"/>
                        <w:left w:val="none" w:sz="0" w:space="0" w:color="auto"/>
                        <w:bottom w:val="none" w:sz="0" w:space="0" w:color="auto"/>
                        <w:right w:val="none" w:sz="0" w:space="0" w:color="auto"/>
                      </w:divBdr>
                      <w:divsChild>
                        <w:div w:id="1492939182">
                          <w:marLeft w:val="0"/>
                          <w:marRight w:val="0"/>
                          <w:marTop w:val="0"/>
                          <w:marBottom w:val="0"/>
                          <w:divBdr>
                            <w:top w:val="none" w:sz="0" w:space="0" w:color="auto"/>
                            <w:left w:val="none" w:sz="0" w:space="0" w:color="auto"/>
                            <w:bottom w:val="none" w:sz="0" w:space="0" w:color="auto"/>
                            <w:right w:val="none" w:sz="0" w:space="0" w:color="auto"/>
                          </w:divBdr>
                          <w:divsChild>
                            <w:div w:id="1881940943">
                              <w:marLeft w:val="0"/>
                              <w:marRight w:val="0"/>
                              <w:marTop w:val="0"/>
                              <w:marBottom w:val="0"/>
                              <w:divBdr>
                                <w:top w:val="none" w:sz="0" w:space="0" w:color="auto"/>
                                <w:left w:val="none" w:sz="0" w:space="0" w:color="auto"/>
                                <w:bottom w:val="none" w:sz="0" w:space="0" w:color="auto"/>
                                <w:right w:val="none" w:sz="0" w:space="0" w:color="auto"/>
                              </w:divBdr>
                              <w:divsChild>
                                <w:div w:id="1762528700">
                                  <w:marLeft w:val="0"/>
                                  <w:marRight w:val="0"/>
                                  <w:marTop w:val="0"/>
                                  <w:marBottom w:val="0"/>
                                  <w:divBdr>
                                    <w:top w:val="none" w:sz="0" w:space="0" w:color="auto"/>
                                    <w:left w:val="none" w:sz="0" w:space="0" w:color="auto"/>
                                    <w:bottom w:val="none" w:sz="0" w:space="0" w:color="auto"/>
                                    <w:right w:val="none" w:sz="0" w:space="0" w:color="auto"/>
                                  </w:divBdr>
                                  <w:divsChild>
                                    <w:div w:id="305866330">
                                      <w:marLeft w:val="0"/>
                                      <w:marRight w:val="0"/>
                                      <w:marTop w:val="0"/>
                                      <w:marBottom w:val="0"/>
                                      <w:divBdr>
                                        <w:top w:val="none" w:sz="0" w:space="0" w:color="auto"/>
                                        <w:left w:val="none" w:sz="0" w:space="0" w:color="auto"/>
                                        <w:bottom w:val="none" w:sz="0" w:space="0" w:color="auto"/>
                                        <w:right w:val="none" w:sz="0" w:space="0" w:color="auto"/>
                                      </w:divBdr>
                                      <w:divsChild>
                                        <w:div w:id="233704189">
                                          <w:marLeft w:val="0"/>
                                          <w:marRight w:val="0"/>
                                          <w:marTop w:val="0"/>
                                          <w:marBottom w:val="0"/>
                                          <w:divBdr>
                                            <w:top w:val="none" w:sz="0" w:space="0" w:color="auto"/>
                                            <w:left w:val="none" w:sz="0" w:space="0" w:color="auto"/>
                                            <w:bottom w:val="none" w:sz="0" w:space="0" w:color="auto"/>
                                            <w:right w:val="none" w:sz="0" w:space="0" w:color="auto"/>
                                          </w:divBdr>
                                          <w:divsChild>
                                            <w:div w:id="1936475274">
                                              <w:marLeft w:val="0"/>
                                              <w:marRight w:val="0"/>
                                              <w:marTop w:val="0"/>
                                              <w:marBottom w:val="0"/>
                                              <w:divBdr>
                                                <w:top w:val="none" w:sz="0" w:space="0" w:color="auto"/>
                                                <w:left w:val="none" w:sz="0" w:space="0" w:color="auto"/>
                                                <w:bottom w:val="none" w:sz="0" w:space="0" w:color="auto"/>
                                                <w:right w:val="none" w:sz="0" w:space="0" w:color="auto"/>
                                              </w:divBdr>
                                              <w:divsChild>
                                                <w:div w:id="823737705">
                                                  <w:marLeft w:val="0"/>
                                                  <w:marRight w:val="0"/>
                                                  <w:marTop w:val="0"/>
                                                  <w:marBottom w:val="0"/>
                                                  <w:divBdr>
                                                    <w:top w:val="none" w:sz="0" w:space="0" w:color="auto"/>
                                                    <w:left w:val="none" w:sz="0" w:space="0" w:color="auto"/>
                                                    <w:bottom w:val="none" w:sz="0" w:space="0" w:color="auto"/>
                                                    <w:right w:val="none" w:sz="0" w:space="0" w:color="auto"/>
                                                  </w:divBdr>
                                                  <w:divsChild>
                                                    <w:div w:id="1166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131143">
          <w:marLeft w:val="0"/>
          <w:marRight w:val="0"/>
          <w:marTop w:val="0"/>
          <w:marBottom w:val="0"/>
          <w:divBdr>
            <w:top w:val="none" w:sz="0" w:space="0" w:color="auto"/>
            <w:left w:val="none" w:sz="0" w:space="0" w:color="auto"/>
            <w:bottom w:val="none" w:sz="0" w:space="0" w:color="auto"/>
            <w:right w:val="none" w:sz="0" w:space="0" w:color="auto"/>
          </w:divBdr>
          <w:divsChild>
            <w:div w:id="992224068">
              <w:marLeft w:val="0"/>
              <w:marRight w:val="0"/>
              <w:marTop w:val="0"/>
              <w:marBottom w:val="0"/>
              <w:divBdr>
                <w:top w:val="none" w:sz="0" w:space="0" w:color="auto"/>
                <w:left w:val="none" w:sz="0" w:space="0" w:color="auto"/>
                <w:bottom w:val="none" w:sz="0" w:space="0" w:color="auto"/>
                <w:right w:val="none" w:sz="0" w:space="0" w:color="auto"/>
              </w:divBdr>
              <w:divsChild>
                <w:div w:id="1241868800">
                  <w:marLeft w:val="0"/>
                  <w:marRight w:val="0"/>
                  <w:marTop w:val="0"/>
                  <w:marBottom w:val="0"/>
                  <w:divBdr>
                    <w:top w:val="none" w:sz="0" w:space="0" w:color="auto"/>
                    <w:left w:val="none" w:sz="0" w:space="0" w:color="auto"/>
                    <w:bottom w:val="none" w:sz="0" w:space="0" w:color="auto"/>
                    <w:right w:val="none" w:sz="0" w:space="0" w:color="auto"/>
                  </w:divBdr>
                  <w:divsChild>
                    <w:div w:id="1099177090">
                      <w:marLeft w:val="0"/>
                      <w:marRight w:val="0"/>
                      <w:marTop w:val="0"/>
                      <w:marBottom w:val="0"/>
                      <w:divBdr>
                        <w:top w:val="none" w:sz="0" w:space="0" w:color="auto"/>
                        <w:left w:val="none" w:sz="0" w:space="0" w:color="auto"/>
                        <w:bottom w:val="none" w:sz="0" w:space="0" w:color="auto"/>
                        <w:right w:val="none" w:sz="0" w:space="0" w:color="auto"/>
                      </w:divBdr>
                      <w:divsChild>
                        <w:div w:id="225263095">
                          <w:marLeft w:val="0"/>
                          <w:marRight w:val="0"/>
                          <w:marTop w:val="0"/>
                          <w:marBottom w:val="0"/>
                          <w:divBdr>
                            <w:top w:val="none" w:sz="0" w:space="0" w:color="auto"/>
                            <w:left w:val="none" w:sz="0" w:space="0" w:color="auto"/>
                            <w:bottom w:val="none" w:sz="0" w:space="0" w:color="auto"/>
                            <w:right w:val="none" w:sz="0" w:space="0" w:color="auto"/>
                          </w:divBdr>
                          <w:divsChild>
                            <w:div w:id="730540399">
                              <w:marLeft w:val="0"/>
                              <w:marRight w:val="0"/>
                              <w:marTop w:val="0"/>
                              <w:marBottom w:val="0"/>
                              <w:divBdr>
                                <w:top w:val="none" w:sz="0" w:space="0" w:color="auto"/>
                                <w:left w:val="none" w:sz="0" w:space="0" w:color="auto"/>
                                <w:bottom w:val="none" w:sz="0" w:space="0" w:color="auto"/>
                                <w:right w:val="none" w:sz="0" w:space="0" w:color="auto"/>
                              </w:divBdr>
                              <w:divsChild>
                                <w:div w:id="884677191">
                                  <w:marLeft w:val="0"/>
                                  <w:marRight w:val="0"/>
                                  <w:marTop w:val="0"/>
                                  <w:marBottom w:val="0"/>
                                  <w:divBdr>
                                    <w:top w:val="none" w:sz="0" w:space="0" w:color="auto"/>
                                    <w:left w:val="none" w:sz="0" w:space="0" w:color="auto"/>
                                    <w:bottom w:val="none" w:sz="0" w:space="0" w:color="auto"/>
                                    <w:right w:val="none" w:sz="0" w:space="0" w:color="auto"/>
                                  </w:divBdr>
                                  <w:divsChild>
                                    <w:div w:id="1751343305">
                                      <w:marLeft w:val="0"/>
                                      <w:marRight w:val="0"/>
                                      <w:marTop w:val="0"/>
                                      <w:marBottom w:val="0"/>
                                      <w:divBdr>
                                        <w:top w:val="none" w:sz="0" w:space="0" w:color="auto"/>
                                        <w:left w:val="none" w:sz="0" w:space="0" w:color="auto"/>
                                        <w:bottom w:val="none" w:sz="0" w:space="0" w:color="auto"/>
                                        <w:right w:val="none" w:sz="0" w:space="0" w:color="auto"/>
                                      </w:divBdr>
                                      <w:divsChild>
                                        <w:div w:id="676494781">
                                          <w:marLeft w:val="0"/>
                                          <w:marRight w:val="0"/>
                                          <w:marTop w:val="0"/>
                                          <w:marBottom w:val="0"/>
                                          <w:divBdr>
                                            <w:top w:val="none" w:sz="0" w:space="0" w:color="auto"/>
                                            <w:left w:val="none" w:sz="0" w:space="0" w:color="auto"/>
                                            <w:bottom w:val="none" w:sz="0" w:space="0" w:color="auto"/>
                                            <w:right w:val="none" w:sz="0" w:space="0" w:color="auto"/>
                                          </w:divBdr>
                                          <w:divsChild>
                                            <w:div w:id="1686051896">
                                              <w:marLeft w:val="0"/>
                                              <w:marRight w:val="0"/>
                                              <w:marTop w:val="0"/>
                                              <w:marBottom w:val="0"/>
                                              <w:divBdr>
                                                <w:top w:val="none" w:sz="0" w:space="0" w:color="auto"/>
                                                <w:left w:val="none" w:sz="0" w:space="0" w:color="auto"/>
                                                <w:bottom w:val="none" w:sz="0" w:space="0" w:color="auto"/>
                                                <w:right w:val="none" w:sz="0" w:space="0" w:color="auto"/>
                                              </w:divBdr>
                                              <w:divsChild>
                                                <w:div w:id="213197242">
                                                  <w:marLeft w:val="0"/>
                                                  <w:marRight w:val="0"/>
                                                  <w:marTop w:val="0"/>
                                                  <w:marBottom w:val="0"/>
                                                  <w:divBdr>
                                                    <w:top w:val="none" w:sz="0" w:space="0" w:color="auto"/>
                                                    <w:left w:val="none" w:sz="0" w:space="0" w:color="auto"/>
                                                    <w:bottom w:val="none" w:sz="0" w:space="0" w:color="auto"/>
                                                    <w:right w:val="none" w:sz="0" w:space="0" w:color="auto"/>
                                                  </w:divBdr>
                                                  <w:divsChild>
                                                    <w:div w:id="18293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473541">
          <w:marLeft w:val="0"/>
          <w:marRight w:val="0"/>
          <w:marTop w:val="0"/>
          <w:marBottom w:val="0"/>
          <w:divBdr>
            <w:top w:val="none" w:sz="0" w:space="0" w:color="auto"/>
            <w:left w:val="none" w:sz="0" w:space="0" w:color="auto"/>
            <w:bottom w:val="none" w:sz="0" w:space="0" w:color="auto"/>
            <w:right w:val="none" w:sz="0" w:space="0" w:color="auto"/>
          </w:divBdr>
          <w:divsChild>
            <w:div w:id="1173107288">
              <w:marLeft w:val="0"/>
              <w:marRight w:val="0"/>
              <w:marTop w:val="0"/>
              <w:marBottom w:val="0"/>
              <w:divBdr>
                <w:top w:val="none" w:sz="0" w:space="0" w:color="auto"/>
                <w:left w:val="none" w:sz="0" w:space="0" w:color="auto"/>
                <w:bottom w:val="none" w:sz="0" w:space="0" w:color="auto"/>
                <w:right w:val="none" w:sz="0" w:space="0" w:color="auto"/>
              </w:divBdr>
              <w:divsChild>
                <w:div w:id="403184570">
                  <w:marLeft w:val="0"/>
                  <w:marRight w:val="0"/>
                  <w:marTop w:val="0"/>
                  <w:marBottom w:val="0"/>
                  <w:divBdr>
                    <w:top w:val="none" w:sz="0" w:space="0" w:color="auto"/>
                    <w:left w:val="none" w:sz="0" w:space="0" w:color="auto"/>
                    <w:bottom w:val="none" w:sz="0" w:space="0" w:color="auto"/>
                    <w:right w:val="none" w:sz="0" w:space="0" w:color="auto"/>
                  </w:divBdr>
                  <w:divsChild>
                    <w:div w:id="1623683140">
                      <w:marLeft w:val="0"/>
                      <w:marRight w:val="0"/>
                      <w:marTop w:val="0"/>
                      <w:marBottom w:val="0"/>
                      <w:divBdr>
                        <w:top w:val="none" w:sz="0" w:space="0" w:color="auto"/>
                        <w:left w:val="none" w:sz="0" w:space="0" w:color="auto"/>
                        <w:bottom w:val="none" w:sz="0" w:space="0" w:color="auto"/>
                        <w:right w:val="none" w:sz="0" w:space="0" w:color="auto"/>
                      </w:divBdr>
                      <w:divsChild>
                        <w:div w:id="803428044">
                          <w:marLeft w:val="0"/>
                          <w:marRight w:val="0"/>
                          <w:marTop w:val="0"/>
                          <w:marBottom w:val="0"/>
                          <w:divBdr>
                            <w:top w:val="none" w:sz="0" w:space="0" w:color="auto"/>
                            <w:left w:val="none" w:sz="0" w:space="0" w:color="auto"/>
                            <w:bottom w:val="none" w:sz="0" w:space="0" w:color="auto"/>
                            <w:right w:val="none" w:sz="0" w:space="0" w:color="auto"/>
                          </w:divBdr>
                          <w:divsChild>
                            <w:div w:id="1949509559">
                              <w:marLeft w:val="0"/>
                              <w:marRight w:val="0"/>
                              <w:marTop w:val="0"/>
                              <w:marBottom w:val="0"/>
                              <w:divBdr>
                                <w:top w:val="none" w:sz="0" w:space="0" w:color="auto"/>
                                <w:left w:val="none" w:sz="0" w:space="0" w:color="auto"/>
                                <w:bottom w:val="none" w:sz="0" w:space="0" w:color="auto"/>
                                <w:right w:val="none" w:sz="0" w:space="0" w:color="auto"/>
                              </w:divBdr>
                              <w:divsChild>
                                <w:div w:id="1374187160">
                                  <w:marLeft w:val="0"/>
                                  <w:marRight w:val="0"/>
                                  <w:marTop w:val="0"/>
                                  <w:marBottom w:val="0"/>
                                  <w:divBdr>
                                    <w:top w:val="none" w:sz="0" w:space="0" w:color="auto"/>
                                    <w:left w:val="none" w:sz="0" w:space="0" w:color="auto"/>
                                    <w:bottom w:val="none" w:sz="0" w:space="0" w:color="auto"/>
                                    <w:right w:val="none" w:sz="0" w:space="0" w:color="auto"/>
                                  </w:divBdr>
                                  <w:divsChild>
                                    <w:div w:id="1287469449">
                                      <w:marLeft w:val="0"/>
                                      <w:marRight w:val="0"/>
                                      <w:marTop w:val="0"/>
                                      <w:marBottom w:val="0"/>
                                      <w:divBdr>
                                        <w:top w:val="none" w:sz="0" w:space="0" w:color="auto"/>
                                        <w:left w:val="none" w:sz="0" w:space="0" w:color="auto"/>
                                        <w:bottom w:val="none" w:sz="0" w:space="0" w:color="auto"/>
                                        <w:right w:val="none" w:sz="0" w:space="0" w:color="auto"/>
                                      </w:divBdr>
                                      <w:divsChild>
                                        <w:div w:id="457454174">
                                          <w:marLeft w:val="0"/>
                                          <w:marRight w:val="0"/>
                                          <w:marTop w:val="0"/>
                                          <w:marBottom w:val="0"/>
                                          <w:divBdr>
                                            <w:top w:val="none" w:sz="0" w:space="0" w:color="auto"/>
                                            <w:left w:val="none" w:sz="0" w:space="0" w:color="auto"/>
                                            <w:bottom w:val="none" w:sz="0" w:space="0" w:color="auto"/>
                                            <w:right w:val="none" w:sz="0" w:space="0" w:color="auto"/>
                                          </w:divBdr>
                                          <w:divsChild>
                                            <w:div w:id="28848332">
                                              <w:marLeft w:val="0"/>
                                              <w:marRight w:val="0"/>
                                              <w:marTop w:val="0"/>
                                              <w:marBottom w:val="0"/>
                                              <w:divBdr>
                                                <w:top w:val="none" w:sz="0" w:space="0" w:color="auto"/>
                                                <w:left w:val="none" w:sz="0" w:space="0" w:color="auto"/>
                                                <w:bottom w:val="none" w:sz="0" w:space="0" w:color="auto"/>
                                                <w:right w:val="none" w:sz="0" w:space="0" w:color="auto"/>
                                              </w:divBdr>
                                              <w:divsChild>
                                                <w:div w:id="400366814">
                                                  <w:marLeft w:val="0"/>
                                                  <w:marRight w:val="0"/>
                                                  <w:marTop w:val="0"/>
                                                  <w:marBottom w:val="0"/>
                                                  <w:divBdr>
                                                    <w:top w:val="none" w:sz="0" w:space="0" w:color="auto"/>
                                                    <w:left w:val="none" w:sz="0" w:space="0" w:color="auto"/>
                                                    <w:bottom w:val="none" w:sz="0" w:space="0" w:color="auto"/>
                                                    <w:right w:val="none" w:sz="0" w:space="0" w:color="auto"/>
                                                  </w:divBdr>
                                                  <w:divsChild>
                                                    <w:div w:id="116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223753">
          <w:marLeft w:val="0"/>
          <w:marRight w:val="0"/>
          <w:marTop w:val="0"/>
          <w:marBottom w:val="0"/>
          <w:divBdr>
            <w:top w:val="none" w:sz="0" w:space="0" w:color="auto"/>
            <w:left w:val="none" w:sz="0" w:space="0" w:color="auto"/>
            <w:bottom w:val="none" w:sz="0" w:space="0" w:color="auto"/>
            <w:right w:val="none" w:sz="0" w:space="0" w:color="auto"/>
          </w:divBdr>
          <w:divsChild>
            <w:div w:id="413085498">
              <w:marLeft w:val="0"/>
              <w:marRight w:val="0"/>
              <w:marTop w:val="0"/>
              <w:marBottom w:val="0"/>
              <w:divBdr>
                <w:top w:val="none" w:sz="0" w:space="0" w:color="auto"/>
                <w:left w:val="none" w:sz="0" w:space="0" w:color="auto"/>
                <w:bottom w:val="none" w:sz="0" w:space="0" w:color="auto"/>
                <w:right w:val="none" w:sz="0" w:space="0" w:color="auto"/>
              </w:divBdr>
              <w:divsChild>
                <w:div w:id="62455985">
                  <w:marLeft w:val="0"/>
                  <w:marRight w:val="0"/>
                  <w:marTop w:val="0"/>
                  <w:marBottom w:val="0"/>
                  <w:divBdr>
                    <w:top w:val="none" w:sz="0" w:space="0" w:color="auto"/>
                    <w:left w:val="none" w:sz="0" w:space="0" w:color="auto"/>
                    <w:bottom w:val="none" w:sz="0" w:space="0" w:color="auto"/>
                    <w:right w:val="none" w:sz="0" w:space="0" w:color="auto"/>
                  </w:divBdr>
                  <w:divsChild>
                    <w:div w:id="238054825">
                      <w:marLeft w:val="0"/>
                      <w:marRight w:val="0"/>
                      <w:marTop w:val="0"/>
                      <w:marBottom w:val="0"/>
                      <w:divBdr>
                        <w:top w:val="none" w:sz="0" w:space="0" w:color="auto"/>
                        <w:left w:val="none" w:sz="0" w:space="0" w:color="auto"/>
                        <w:bottom w:val="none" w:sz="0" w:space="0" w:color="auto"/>
                        <w:right w:val="none" w:sz="0" w:space="0" w:color="auto"/>
                      </w:divBdr>
                      <w:divsChild>
                        <w:div w:id="361783079">
                          <w:marLeft w:val="0"/>
                          <w:marRight w:val="0"/>
                          <w:marTop w:val="0"/>
                          <w:marBottom w:val="0"/>
                          <w:divBdr>
                            <w:top w:val="none" w:sz="0" w:space="0" w:color="auto"/>
                            <w:left w:val="none" w:sz="0" w:space="0" w:color="auto"/>
                            <w:bottom w:val="none" w:sz="0" w:space="0" w:color="auto"/>
                            <w:right w:val="none" w:sz="0" w:space="0" w:color="auto"/>
                          </w:divBdr>
                          <w:divsChild>
                            <w:div w:id="1825584396">
                              <w:marLeft w:val="0"/>
                              <w:marRight w:val="0"/>
                              <w:marTop w:val="0"/>
                              <w:marBottom w:val="0"/>
                              <w:divBdr>
                                <w:top w:val="none" w:sz="0" w:space="0" w:color="auto"/>
                                <w:left w:val="none" w:sz="0" w:space="0" w:color="auto"/>
                                <w:bottom w:val="none" w:sz="0" w:space="0" w:color="auto"/>
                                <w:right w:val="none" w:sz="0" w:space="0" w:color="auto"/>
                              </w:divBdr>
                              <w:divsChild>
                                <w:div w:id="178084650">
                                  <w:marLeft w:val="0"/>
                                  <w:marRight w:val="0"/>
                                  <w:marTop w:val="0"/>
                                  <w:marBottom w:val="0"/>
                                  <w:divBdr>
                                    <w:top w:val="none" w:sz="0" w:space="0" w:color="auto"/>
                                    <w:left w:val="none" w:sz="0" w:space="0" w:color="auto"/>
                                    <w:bottom w:val="none" w:sz="0" w:space="0" w:color="auto"/>
                                    <w:right w:val="none" w:sz="0" w:space="0" w:color="auto"/>
                                  </w:divBdr>
                                  <w:divsChild>
                                    <w:div w:id="223487356">
                                      <w:marLeft w:val="0"/>
                                      <w:marRight w:val="0"/>
                                      <w:marTop w:val="0"/>
                                      <w:marBottom w:val="0"/>
                                      <w:divBdr>
                                        <w:top w:val="none" w:sz="0" w:space="0" w:color="auto"/>
                                        <w:left w:val="none" w:sz="0" w:space="0" w:color="auto"/>
                                        <w:bottom w:val="none" w:sz="0" w:space="0" w:color="auto"/>
                                        <w:right w:val="none" w:sz="0" w:space="0" w:color="auto"/>
                                      </w:divBdr>
                                      <w:divsChild>
                                        <w:div w:id="1995602446">
                                          <w:marLeft w:val="0"/>
                                          <w:marRight w:val="0"/>
                                          <w:marTop w:val="0"/>
                                          <w:marBottom w:val="0"/>
                                          <w:divBdr>
                                            <w:top w:val="none" w:sz="0" w:space="0" w:color="auto"/>
                                            <w:left w:val="none" w:sz="0" w:space="0" w:color="auto"/>
                                            <w:bottom w:val="none" w:sz="0" w:space="0" w:color="auto"/>
                                            <w:right w:val="none" w:sz="0" w:space="0" w:color="auto"/>
                                          </w:divBdr>
                                          <w:divsChild>
                                            <w:div w:id="1600673524">
                                              <w:marLeft w:val="0"/>
                                              <w:marRight w:val="0"/>
                                              <w:marTop w:val="0"/>
                                              <w:marBottom w:val="0"/>
                                              <w:divBdr>
                                                <w:top w:val="none" w:sz="0" w:space="0" w:color="auto"/>
                                                <w:left w:val="none" w:sz="0" w:space="0" w:color="auto"/>
                                                <w:bottom w:val="none" w:sz="0" w:space="0" w:color="auto"/>
                                                <w:right w:val="none" w:sz="0" w:space="0" w:color="auto"/>
                                              </w:divBdr>
                                              <w:divsChild>
                                                <w:div w:id="2007396312">
                                                  <w:marLeft w:val="0"/>
                                                  <w:marRight w:val="0"/>
                                                  <w:marTop w:val="0"/>
                                                  <w:marBottom w:val="0"/>
                                                  <w:divBdr>
                                                    <w:top w:val="none" w:sz="0" w:space="0" w:color="auto"/>
                                                    <w:left w:val="none" w:sz="0" w:space="0" w:color="auto"/>
                                                    <w:bottom w:val="none" w:sz="0" w:space="0" w:color="auto"/>
                                                    <w:right w:val="none" w:sz="0" w:space="0" w:color="auto"/>
                                                  </w:divBdr>
                                                  <w:divsChild>
                                                    <w:div w:id="17013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463405">
          <w:marLeft w:val="0"/>
          <w:marRight w:val="0"/>
          <w:marTop w:val="0"/>
          <w:marBottom w:val="0"/>
          <w:divBdr>
            <w:top w:val="none" w:sz="0" w:space="0" w:color="auto"/>
            <w:left w:val="none" w:sz="0" w:space="0" w:color="auto"/>
            <w:bottom w:val="none" w:sz="0" w:space="0" w:color="auto"/>
            <w:right w:val="none" w:sz="0" w:space="0" w:color="auto"/>
          </w:divBdr>
          <w:divsChild>
            <w:div w:id="392772733">
              <w:marLeft w:val="0"/>
              <w:marRight w:val="0"/>
              <w:marTop w:val="0"/>
              <w:marBottom w:val="0"/>
              <w:divBdr>
                <w:top w:val="none" w:sz="0" w:space="0" w:color="auto"/>
                <w:left w:val="none" w:sz="0" w:space="0" w:color="auto"/>
                <w:bottom w:val="none" w:sz="0" w:space="0" w:color="auto"/>
                <w:right w:val="none" w:sz="0" w:space="0" w:color="auto"/>
              </w:divBdr>
              <w:divsChild>
                <w:div w:id="172766859">
                  <w:marLeft w:val="0"/>
                  <w:marRight w:val="0"/>
                  <w:marTop w:val="0"/>
                  <w:marBottom w:val="0"/>
                  <w:divBdr>
                    <w:top w:val="none" w:sz="0" w:space="0" w:color="auto"/>
                    <w:left w:val="none" w:sz="0" w:space="0" w:color="auto"/>
                    <w:bottom w:val="none" w:sz="0" w:space="0" w:color="auto"/>
                    <w:right w:val="none" w:sz="0" w:space="0" w:color="auto"/>
                  </w:divBdr>
                  <w:divsChild>
                    <w:div w:id="2017539102">
                      <w:marLeft w:val="0"/>
                      <w:marRight w:val="0"/>
                      <w:marTop w:val="0"/>
                      <w:marBottom w:val="0"/>
                      <w:divBdr>
                        <w:top w:val="none" w:sz="0" w:space="0" w:color="auto"/>
                        <w:left w:val="none" w:sz="0" w:space="0" w:color="auto"/>
                        <w:bottom w:val="none" w:sz="0" w:space="0" w:color="auto"/>
                        <w:right w:val="none" w:sz="0" w:space="0" w:color="auto"/>
                      </w:divBdr>
                      <w:divsChild>
                        <w:div w:id="342126987">
                          <w:marLeft w:val="0"/>
                          <w:marRight w:val="0"/>
                          <w:marTop w:val="0"/>
                          <w:marBottom w:val="0"/>
                          <w:divBdr>
                            <w:top w:val="none" w:sz="0" w:space="0" w:color="auto"/>
                            <w:left w:val="none" w:sz="0" w:space="0" w:color="auto"/>
                            <w:bottom w:val="none" w:sz="0" w:space="0" w:color="auto"/>
                            <w:right w:val="none" w:sz="0" w:space="0" w:color="auto"/>
                          </w:divBdr>
                          <w:divsChild>
                            <w:div w:id="749081001">
                              <w:marLeft w:val="0"/>
                              <w:marRight w:val="0"/>
                              <w:marTop w:val="0"/>
                              <w:marBottom w:val="0"/>
                              <w:divBdr>
                                <w:top w:val="none" w:sz="0" w:space="0" w:color="auto"/>
                                <w:left w:val="none" w:sz="0" w:space="0" w:color="auto"/>
                                <w:bottom w:val="none" w:sz="0" w:space="0" w:color="auto"/>
                                <w:right w:val="none" w:sz="0" w:space="0" w:color="auto"/>
                              </w:divBdr>
                              <w:divsChild>
                                <w:div w:id="1607695793">
                                  <w:marLeft w:val="0"/>
                                  <w:marRight w:val="0"/>
                                  <w:marTop w:val="0"/>
                                  <w:marBottom w:val="0"/>
                                  <w:divBdr>
                                    <w:top w:val="none" w:sz="0" w:space="0" w:color="auto"/>
                                    <w:left w:val="none" w:sz="0" w:space="0" w:color="auto"/>
                                    <w:bottom w:val="none" w:sz="0" w:space="0" w:color="auto"/>
                                    <w:right w:val="none" w:sz="0" w:space="0" w:color="auto"/>
                                  </w:divBdr>
                                  <w:divsChild>
                                    <w:div w:id="903178226">
                                      <w:marLeft w:val="0"/>
                                      <w:marRight w:val="0"/>
                                      <w:marTop w:val="0"/>
                                      <w:marBottom w:val="0"/>
                                      <w:divBdr>
                                        <w:top w:val="none" w:sz="0" w:space="0" w:color="auto"/>
                                        <w:left w:val="none" w:sz="0" w:space="0" w:color="auto"/>
                                        <w:bottom w:val="none" w:sz="0" w:space="0" w:color="auto"/>
                                        <w:right w:val="none" w:sz="0" w:space="0" w:color="auto"/>
                                      </w:divBdr>
                                      <w:divsChild>
                                        <w:div w:id="741681226">
                                          <w:marLeft w:val="0"/>
                                          <w:marRight w:val="0"/>
                                          <w:marTop w:val="0"/>
                                          <w:marBottom w:val="0"/>
                                          <w:divBdr>
                                            <w:top w:val="none" w:sz="0" w:space="0" w:color="auto"/>
                                            <w:left w:val="none" w:sz="0" w:space="0" w:color="auto"/>
                                            <w:bottom w:val="none" w:sz="0" w:space="0" w:color="auto"/>
                                            <w:right w:val="none" w:sz="0" w:space="0" w:color="auto"/>
                                          </w:divBdr>
                                          <w:divsChild>
                                            <w:div w:id="1435396928">
                                              <w:marLeft w:val="0"/>
                                              <w:marRight w:val="0"/>
                                              <w:marTop w:val="0"/>
                                              <w:marBottom w:val="0"/>
                                              <w:divBdr>
                                                <w:top w:val="none" w:sz="0" w:space="0" w:color="auto"/>
                                                <w:left w:val="none" w:sz="0" w:space="0" w:color="auto"/>
                                                <w:bottom w:val="none" w:sz="0" w:space="0" w:color="auto"/>
                                                <w:right w:val="none" w:sz="0" w:space="0" w:color="auto"/>
                                              </w:divBdr>
                                              <w:divsChild>
                                                <w:div w:id="1024475556">
                                                  <w:marLeft w:val="0"/>
                                                  <w:marRight w:val="0"/>
                                                  <w:marTop w:val="0"/>
                                                  <w:marBottom w:val="0"/>
                                                  <w:divBdr>
                                                    <w:top w:val="none" w:sz="0" w:space="0" w:color="auto"/>
                                                    <w:left w:val="none" w:sz="0" w:space="0" w:color="auto"/>
                                                    <w:bottom w:val="none" w:sz="0" w:space="0" w:color="auto"/>
                                                    <w:right w:val="none" w:sz="0" w:space="0" w:color="auto"/>
                                                  </w:divBdr>
                                                  <w:divsChild>
                                                    <w:div w:id="1660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368727">
      <w:bodyDiv w:val="1"/>
      <w:marLeft w:val="0"/>
      <w:marRight w:val="0"/>
      <w:marTop w:val="0"/>
      <w:marBottom w:val="0"/>
      <w:divBdr>
        <w:top w:val="none" w:sz="0" w:space="0" w:color="auto"/>
        <w:left w:val="none" w:sz="0" w:space="0" w:color="auto"/>
        <w:bottom w:val="none" w:sz="0" w:space="0" w:color="auto"/>
        <w:right w:val="none" w:sz="0" w:space="0" w:color="auto"/>
      </w:divBdr>
    </w:div>
    <w:div w:id="499128377">
      <w:bodyDiv w:val="1"/>
      <w:marLeft w:val="0"/>
      <w:marRight w:val="0"/>
      <w:marTop w:val="0"/>
      <w:marBottom w:val="0"/>
      <w:divBdr>
        <w:top w:val="none" w:sz="0" w:space="0" w:color="auto"/>
        <w:left w:val="none" w:sz="0" w:space="0" w:color="auto"/>
        <w:bottom w:val="none" w:sz="0" w:space="0" w:color="auto"/>
        <w:right w:val="none" w:sz="0" w:space="0" w:color="auto"/>
      </w:divBdr>
    </w:div>
    <w:div w:id="556432224">
      <w:bodyDiv w:val="1"/>
      <w:marLeft w:val="0"/>
      <w:marRight w:val="0"/>
      <w:marTop w:val="0"/>
      <w:marBottom w:val="0"/>
      <w:divBdr>
        <w:top w:val="none" w:sz="0" w:space="0" w:color="auto"/>
        <w:left w:val="none" w:sz="0" w:space="0" w:color="auto"/>
        <w:bottom w:val="none" w:sz="0" w:space="0" w:color="auto"/>
        <w:right w:val="none" w:sz="0" w:space="0" w:color="auto"/>
      </w:divBdr>
    </w:div>
    <w:div w:id="596527144">
      <w:bodyDiv w:val="1"/>
      <w:marLeft w:val="0"/>
      <w:marRight w:val="0"/>
      <w:marTop w:val="0"/>
      <w:marBottom w:val="0"/>
      <w:divBdr>
        <w:top w:val="none" w:sz="0" w:space="0" w:color="auto"/>
        <w:left w:val="none" w:sz="0" w:space="0" w:color="auto"/>
        <w:bottom w:val="none" w:sz="0" w:space="0" w:color="auto"/>
        <w:right w:val="none" w:sz="0" w:space="0" w:color="auto"/>
      </w:divBdr>
    </w:div>
    <w:div w:id="602569820">
      <w:bodyDiv w:val="1"/>
      <w:marLeft w:val="0"/>
      <w:marRight w:val="0"/>
      <w:marTop w:val="0"/>
      <w:marBottom w:val="0"/>
      <w:divBdr>
        <w:top w:val="none" w:sz="0" w:space="0" w:color="auto"/>
        <w:left w:val="none" w:sz="0" w:space="0" w:color="auto"/>
        <w:bottom w:val="none" w:sz="0" w:space="0" w:color="auto"/>
        <w:right w:val="none" w:sz="0" w:space="0" w:color="auto"/>
      </w:divBdr>
    </w:div>
    <w:div w:id="609778753">
      <w:bodyDiv w:val="1"/>
      <w:marLeft w:val="0"/>
      <w:marRight w:val="0"/>
      <w:marTop w:val="0"/>
      <w:marBottom w:val="0"/>
      <w:divBdr>
        <w:top w:val="none" w:sz="0" w:space="0" w:color="auto"/>
        <w:left w:val="none" w:sz="0" w:space="0" w:color="auto"/>
        <w:bottom w:val="none" w:sz="0" w:space="0" w:color="auto"/>
        <w:right w:val="none" w:sz="0" w:space="0" w:color="auto"/>
      </w:divBdr>
    </w:div>
    <w:div w:id="673145612">
      <w:bodyDiv w:val="1"/>
      <w:marLeft w:val="0"/>
      <w:marRight w:val="0"/>
      <w:marTop w:val="0"/>
      <w:marBottom w:val="0"/>
      <w:divBdr>
        <w:top w:val="none" w:sz="0" w:space="0" w:color="auto"/>
        <w:left w:val="none" w:sz="0" w:space="0" w:color="auto"/>
        <w:bottom w:val="none" w:sz="0" w:space="0" w:color="auto"/>
        <w:right w:val="none" w:sz="0" w:space="0" w:color="auto"/>
      </w:divBdr>
    </w:div>
    <w:div w:id="768624333">
      <w:bodyDiv w:val="1"/>
      <w:marLeft w:val="0"/>
      <w:marRight w:val="0"/>
      <w:marTop w:val="0"/>
      <w:marBottom w:val="0"/>
      <w:divBdr>
        <w:top w:val="none" w:sz="0" w:space="0" w:color="auto"/>
        <w:left w:val="none" w:sz="0" w:space="0" w:color="auto"/>
        <w:bottom w:val="none" w:sz="0" w:space="0" w:color="auto"/>
        <w:right w:val="none" w:sz="0" w:space="0" w:color="auto"/>
      </w:divBdr>
    </w:div>
    <w:div w:id="772167544">
      <w:bodyDiv w:val="1"/>
      <w:marLeft w:val="0"/>
      <w:marRight w:val="0"/>
      <w:marTop w:val="0"/>
      <w:marBottom w:val="0"/>
      <w:divBdr>
        <w:top w:val="none" w:sz="0" w:space="0" w:color="auto"/>
        <w:left w:val="none" w:sz="0" w:space="0" w:color="auto"/>
        <w:bottom w:val="none" w:sz="0" w:space="0" w:color="auto"/>
        <w:right w:val="none" w:sz="0" w:space="0" w:color="auto"/>
      </w:divBdr>
    </w:div>
    <w:div w:id="785077283">
      <w:bodyDiv w:val="1"/>
      <w:marLeft w:val="0"/>
      <w:marRight w:val="0"/>
      <w:marTop w:val="0"/>
      <w:marBottom w:val="0"/>
      <w:divBdr>
        <w:top w:val="none" w:sz="0" w:space="0" w:color="auto"/>
        <w:left w:val="none" w:sz="0" w:space="0" w:color="auto"/>
        <w:bottom w:val="none" w:sz="0" w:space="0" w:color="auto"/>
        <w:right w:val="none" w:sz="0" w:space="0" w:color="auto"/>
      </w:divBdr>
    </w:div>
    <w:div w:id="791821183">
      <w:bodyDiv w:val="1"/>
      <w:marLeft w:val="0"/>
      <w:marRight w:val="0"/>
      <w:marTop w:val="0"/>
      <w:marBottom w:val="0"/>
      <w:divBdr>
        <w:top w:val="none" w:sz="0" w:space="0" w:color="auto"/>
        <w:left w:val="none" w:sz="0" w:space="0" w:color="auto"/>
        <w:bottom w:val="none" w:sz="0" w:space="0" w:color="auto"/>
        <w:right w:val="none" w:sz="0" w:space="0" w:color="auto"/>
      </w:divBdr>
    </w:div>
    <w:div w:id="799156344">
      <w:bodyDiv w:val="1"/>
      <w:marLeft w:val="0"/>
      <w:marRight w:val="0"/>
      <w:marTop w:val="0"/>
      <w:marBottom w:val="0"/>
      <w:divBdr>
        <w:top w:val="none" w:sz="0" w:space="0" w:color="auto"/>
        <w:left w:val="none" w:sz="0" w:space="0" w:color="auto"/>
        <w:bottom w:val="none" w:sz="0" w:space="0" w:color="auto"/>
        <w:right w:val="none" w:sz="0" w:space="0" w:color="auto"/>
      </w:divBdr>
    </w:div>
    <w:div w:id="837623558">
      <w:bodyDiv w:val="1"/>
      <w:marLeft w:val="0"/>
      <w:marRight w:val="0"/>
      <w:marTop w:val="0"/>
      <w:marBottom w:val="0"/>
      <w:divBdr>
        <w:top w:val="none" w:sz="0" w:space="0" w:color="auto"/>
        <w:left w:val="none" w:sz="0" w:space="0" w:color="auto"/>
        <w:bottom w:val="none" w:sz="0" w:space="0" w:color="auto"/>
        <w:right w:val="none" w:sz="0" w:space="0" w:color="auto"/>
      </w:divBdr>
    </w:div>
    <w:div w:id="861478492">
      <w:bodyDiv w:val="1"/>
      <w:marLeft w:val="0"/>
      <w:marRight w:val="0"/>
      <w:marTop w:val="0"/>
      <w:marBottom w:val="0"/>
      <w:divBdr>
        <w:top w:val="none" w:sz="0" w:space="0" w:color="auto"/>
        <w:left w:val="none" w:sz="0" w:space="0" w:color="auto"/>
        <w:bottom w:val="none" w:sz="0" w:space="0" w:color="auto"/>
        <w:right w:val="none" w:sz="0" w:space="0" w:color="auto"/>
      </w:divBdr>
    </w:div>
    <w:div w:id="866258340">
      <w:bodyDiv w:val="1"/>
      <w:marLeft w:val="0"/>
      <w:marRight w:val="0"/>
      <w:marTop w:val="0"/>
      <w:marBottom w:val="0"/>
      <w:divBdr>
        <w:top w:val="none" w:sz="0" w:space="0" w:color="auto"/>
        <w:left w:val="none" w:sz="0" w:space="0" w:color="auto"/>
        <w:bottom w:val="none" w:sz="0" w:space="0" w:color="auto"/>
        <w:right w:val="none" w:sz="0" w:space="0" w:color="auto"/>
      </w:divBdr>
    </w:div>
    <w:div w:id="933512178">
      <w:bodyDiv w:val="1"/>
      <w:marLeft w:val="0"/>
      <w:marRight w:val="0"/>
      <w:marTop w:val="0"/>
      <w:marBottom w:val="0"/>
      <w:divBdr>
        <w:top w:val="none" w:sz="0" w:space="0" w:color="auto"/>
        <w:left w:val="none" w:sz="0" w:space="0" w:color="auto"/>
        <w:bottom w:val="none" w:sz="0" w:space="0" w:color="auto"/>
        <w:right w:val="none" w:sz="0" w:space="0" w:color="auto"/>
      </w:divBdr>
    </w:div>
    <w:div w:id="951395782">
      <w:bodyDiv w:val="1"/>
      <w:marLeft w:val="0"/>
      <w:marRight w:val="0"/>
      <w:marTop w:val="0"/>
      <w:marBottom w:val="0"/>
      <w:divBdr>
        <w:top w:val="none" w:sz="0" w:space="0" w:color="auto"/>
        <w:left w:val="none" w:sz="0" w:space="0" w:color="auto"/>
        <w:bottom w:val="none" w:sz="0" w:space="0" w:color="auto"/>
        <w:right w:val="none" w:sz="0" w:space="0" w:color="auto"/>
      </w:divBdr>
    </w:div>
    <w:div w:id="994996791">
      <w:bodyDiv w:val="1"/>
      <w:marLeft w:val="0"/>
      <w:marRight w:val="0"/>
      <w:marTop w:val="0"/>
      <w:marBottom w:val="0"/>
      <w:divBdr>
        <w:top w:val="none" w:sz="0" w:space="0" w:color="auto"/>
        <w:left w:val="none" w:sz="0" w:space="0" w:color="auto"/>
        <w:bottom w:val="none" w:sz="0" w:space="0" w:color="auto"/>
        <w:right w:val="none" w:sz="0" w:space="0" w:color="auto"/>
      </w:divBdr>
    </w:div>
    <w:div w:id="1030104965">
      <w:bodyDiv w:val="1"/>
      <w:marLeft w:val="0"/>
      <w:marRight w:val="0"/>
      <w:marTop w:val="0"/>
      <w:marBottom w:val="0"/>
      <w:divBdr>
        <w:top w:val="none" w:sz="0" w:space="0" w:color="auto"/>
        <w:left w:val="none" w:sz="0" w:space="0" w:color="auto"/>
        <w:bottom w:val="none" w:sz="0" w:space="0" w:color="auto"/>
        <w:right w:val="none" w:sz="0" w:space="0" w:color="auto"/>
      </w:divBdr>
      <w:divsChild>
        <w:div w:id="1767647927">
          <w:marLeft w:val="0"/>
          <w:marRight w:val="0"/>
          <w:marTop w:val="0"/>
          <w:marBottom w:val="0"/>
          <w:divBdr>
            <w:top w:val="none" w:sz="0" w:space="0" w:color="auto"/>
            <w:left w:val="none" w:sz="0" w:space="0" w:color="auto"/>
            <w:bottom w:val="none" w:sz="0" w:space="0" w:color="auto"/>
            <w:right w:val="none" w:sz="0" w:space="0" w:color="auto"/>
          </w:divBdr>
          <w:divsChild>
            <w:div w:id="1482189070">
              <w:marLeft w:val="0"/>
              <w:marRight w:val="0"/>
              <w:marTop w:val="0"/>
              <w:marBottom w:val="0"/>
              <w:divBdr>
                <w:top w:val="none" w:sz="0" w:space="0" w:color="auto"/>
                <w:left w:val="none" w:sz="0" w:space="0" w:color="auto"/>
                <w:bottom w:val="none" w:sz="0" w:space="0" w:color="auto"/>
                <w:right w:val="none" w:sz="0" w:space="0" w:color="auto"/>
              </w:divBdr>
              <w:divsChild>
                <w:div w:id="581794270">
                  <w:marLeft w:val="0"/>
                  <w:marRight w:val="0"/>
                  <w:marTop w:val="0"/>
                  <w:marBottom w:val="0"/>
                  <w:divBdr>
                    <w:top w:val="none" w:sz="0" w:space="0" w:color="auto"/>
                    <w:left w:val="none" w:sz="0" w:space="0" w:color="auto"/>
                    <w:bottom w:val="none" w:sz="0" w:space="0" w:color="auto"/>
                    <w:right w:val="none" w:sz="0" w:space="0" w:color="auto"/>
                  </w:divBdr>
                  <w:divsChild>
                    <w:div w:id="1389648650">
                      <w:marLeft w:val="0"/>
                      <w:marRight w:val="0"/>
                      <w:marTop w:val="0"/>
                      <w:marBottom w:val="0"/>
                      <w:divBdr>
                        <w:top w:val="none" w:sz="0" w:space="0" w:color="auto"/>
                        <w:left w:val="none" w:sz="0" w:space="0" w:color="auto"/>
                        <w:bottom w:val="none" w:sz="0" w:space="0" w:color="auto"/>
                        <w:right w:val="none" w:sz="0" w:space="0" w:color="auto"/>
                      </w:divBdr>
                      <w:divsChild>
                        <w:div w:id="1306469647">
                          <w:marLeft w:val="0"/>
                          <w:marRight w:val="0"/>
                          <w:marTop w:val="0"/>
                          <w:marBottom w:val="0"/>
                          <w:divBdr>
                            <w:top w:val="none" w:sz="0" w:space="0" w:color="auto"/>
                            <w:left w:val="none" w:sz="0" w:space="0" w:color="auto"/>
                            <w:bottom w:val="none" w:sz="0" w:space="0" w:color="auto"/>
                            <w:right w:val="none" w:sz="0" w:space="0" w:color="auto"/>
                          </w:divBdr>
                          <w:divsChild>
                            <w:div w:id="958150095">
                              <w:marLeft w:val="0"/>
                              <w:marRight w:val="0"/>
                              <w:marTop w:val="0"/>
                              <w:marBottom w:val="0"/>
                              <w:divBdr>
                                <w:top w:val="none" w:sz="0" w:space="0" w:color="auto"/>
                                <w:left w:val="none" w:sz="0" w:space="0" w:color="auto"/>
                                <w:bottom w:val="none" w:sz="0" w:space="0" w:color="auto"/>
                                <w:right w:val="none" w:sz="0" w:space="0" w:color="auto"/>
                              </w:divBdr>
                              <w:divsChild>
                                <w:div w:id="344094870">
                                  <w:marLeft w:val="0"/>
                                  <w:marRight w:val="0"/>
                                  <w:marTop w:val="0"/>
                                  <w:marBottom w:val="0"/>
                                  <w:divBdr>
                                    <w:top w:val="none" w:sz="0" w:space="0" w:color="auto"/>
                                    <w:left w:val="none" w:sz="0" w:space="0" w:color="auto"/>
                                    <w:bottom w:val="none" w:sz="0" w:space="0" w:color="auto"/>
                                    <w:right w:val="none" w:sz="0" w:space="0" w:color="auto"/>
                                  </w:divBdr>
                                  <w:divsChild>
                                    <w:div w:id="718554010">
                                      <w:marLeft w:val="0"/>
                                      <w:marRight w:val="0"/>
                                      <w:marTop w:val="0"/>
                                      <w:marBottom w:val="0"/>
                                      <w:divBdr>
                                        <w:top w:val="none" w:sz="0" w:space="0" w:color="auto"/>
                                        <w:left w:val="none" w:sz="0" w:space="0" w:color="auto"/>
                                        <w:bottom w:val="none" w:sz="0" w:space="0" w:color="auto"/>
                                        <w:right w:val="none" w:sz="0" w:space="0" w:color="auto"/>
                                      </w:divBdr>
                                      <w:divsChild>
                                        <w:div w:id="2033022411">
                                          <w:marLeft w:val="0"/>
                                          <w:marRight w:val="0"/>
                                          <w:marTop w:val="0"/>
                                          <w:marBottom w:val="0"/>
                                          <w:divBdr>
                                            <w:top w:val="none" w:sz="0" w:space="0" w:color="auto"/>
                                            <w:left w:val="none" w:sz="0" w:space="0" w:color="auto"/>
                                            <w:bottom w:val="none" w:sz="0" w:space="0" w:color="auto"/>
                                            <w:right w:val="none" w:sz="0" w:space="0" w:color="auto"/>
                                          </w:divBdr>
                                          <w:divsChild>
                                            <w:div w:id="471363585">
                                              <w:marLeft w:val="0"/>
                                              <w:marRight w:val="0"/>
                                              <w:marTop w:val="0"/>
                                              <w:marBottom w:val="0"/>
                                              <w:divBdr>
                                                <w:top w:val="none" w:sz="0" w:space="0" w:color="auto"/>
                                                <w:left w:val="none" w:sz="0" w:space="0" w:color="auto"/>
                                                <w:bottom w:val="none" w:sz="0" w:space="0" w:color="auto"/>
                                                <w:right w:val="none" w:sz="0" w:space="0" w:color="auto"/>
                                              </w:divBdr>
                                              <w:divsChild>
                                                <w:div w:id="691541368">
                                                  <w:marLeft w:val="0"/>
                                                  <w:marRight w:val="0"/>
                                                  <w:marTop w:val="0"/>
                                                  <w:marBottom w:val="0"/>
                                                  <w:divBdr>
                                                    <w:top w:val="none" w:sz="0" w:space="0" w:color="auto"/>
                                                    <w:left w:val="none" w:sz="0" w:space="0" w:color="auto"/>
                                                    <w:bottom w:val="none" w:sz="0" w:space="0" w:color="auto"/>
                                                    <w:right w:val="none" w:sz="0" w:space="0" w:color="auto"/>
                                                  </w:divBdr>
                                                  <w:divsChild>
                                                    <w:div w:id="14067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857664">
      <w:bodyDiv w:val="1"/>
      <w:marLeft w:val="0"/>
      <w:marRight w:val="0"/>
      <w:marTop w:val="0"/>
      <w:marBottom w:val="0"/>
      <w:divBdr>
        <w:top w:val="none" w:sz="0" w:space="0" w:color="auto"/>
        <w:left w:val="none" w:sz="0" w:space="0" w:color="auto"/>
        <w:bottom w:val="none" w:sz="0" w:space="0" w:color="auto"/>
        <w:right w:val="none" w:sz="0" w:space="0" w:color="auto"/>
      </w:divBdr>
    </w:div>
    <w:div w:id="1103036441">
      <w:bodyDiv w:val="1"/>
      <w:marLeft w:val="0"/>
      <w:marRight w:val="0"/>
      <w:marTop w:val="0"/>
      <w:marBottom w:val="0"/>
      <w:divBdr>
        <w:top w:val="none" w:sz="0" w:space="0" w:color="auto"/>
        <w:left w:val="none" w:sz="0" w:space="0" w:color="auto"/>
        <w:bottom w:val="none" w:sz="0" w:space="0" w:color="auto"/>
        <w:right w:val="none" w:sz="0" w:space="0" w:color="auto"/>
      </w:divBdr>
    </w:div>
    <w:div w:id="1106386561">
      <w:bodyDiv w:val="1"/>
      <w:marLeft w:val="0"/>
      <w:marRight w:val="0"/>
      <w:marTop w:val="0"/>
      <w:marBottom w:val="0"/>
      <w:divBdr>
        <w:top w:val="none" w:sz="0" w:space="0" w:color="auto"/>
        <w:left w:val="none" w:sz="0" w:space="0" w:color="auto"/>
        <w:bottom w:val="none" w:sz="0" w:space="0" w:color="auto"/>
        <w:right w:val="none" w:sz="0" w:space="0" w:color="auto"/>
      </w:divBdr>
    </w:div>
    <w:div w:id="1130704738">
      <w:bodyDiv w:val="1"/>
      <w:marLeft w:val="0"/>
      <w:marRight w:val="0"/>
      <w:marTop w:val="0"/>
      <w:marBottom w:val="0"/>
      <w:divBdr>
        <w:top w:val="none" w:sz="0" w:space="0" w:color="auto"/>
        <w:left w:val="none" w:sz="0" w:space="0" w:color="auto"/>
        <w:bottom w:val="none" w:sz="0" w:space="0" w:color="auto"/>
        <w:right w:val="none" w:sz="0" w:space="0" w:color="auto"/>
      </w:divBdr>
    </w:div>
    <w:div w:id="1133909214">
      <w:bodyDiv w:val="1"/>
      <w:marLeft w:val="0"/>
      <w:marRight w:val="0"/>
      <w:marTop w:val="0"/>
      <w:marBottom w:val="0"/>
      <w:divBdr>
        <w:top w:val="none" w:sz="0" w:space="0" w:color="auto"/>
        <w:left w:val="none" w:sz="0" w:space="0" w:color="auto"/>
        <w:bottom w:val="none" w:sz="0" w:space="0" w:color="auto"/>
        <w:right w:val="none" w:sz="0" w:space="0" w:color="auto"/>
      </w:divBdr>
    </w:div>
    <w:div w:id="1174150490">
      <w:bodyDiv w:val="1"/>
      <w:marLeft w:val="0"/>
      <w:marRight w:val="0"/>
      <w:marTop w:val="0"/>
      <w:marBottom w:val="0"/>
      <w:divBdr>
        <w:top w:val="none" w:sz="0" w:space="0" w:color="auto"/>
        <w:left w:val="none" w:sz="0" w:space="0" w:color="auto"/>
        <w:bottom w:val="none" w:sz="0" w:space="0" w:color="auto"/>
        <w:right w:val="none" w:sz="0" w:space="0" w:color="auto"/>
      </w:divBdr>
    </w:div>
    <w:div w:id="1179000907">
      <w:bodyDiv w:val="1"/>
      <w:marLeft w:val="0"/>
      <w:marRight w:val="0"/>
      <w:marTop w:val="0"/>
      <w:marBottom w:val="0"/>
      <w:divBdr>
        <w:top w:val="none" w:sz="0" w:space="0" w:color="auto"/>
        <w:left w:val="none" w:sz="0" w:space="0" w:color="auto"/>
        <w:bottom w:val="none" w:sz="0" w:space="0" w:color="auto"/>
        <w:right w:val="none" w:sz="0" w:space="0" w:color="auto"/>
      </w:divBdr>
      <w:divsChild>
        <w:div w:id="1937663779">
          <w:marLeft w:val="0"/>
          <w:marRight w:val="0"/>
          <w:marTop w:val="0"/>
          <w:marBottom w:val="0"/>
          <w:divBdr>
            <w:top w:val="none" w:sz="0" w:space="0" w:color="auto"/>
            <w:left w:val="none" w:sz="0" w:space="0" w:color="auto"/>
            <w:bottom w:val="none" w:sz="0" w:space="0" w:color="auto"/>
            <w:right w:val="none" w:sz="0" w:space="0" w:color="auto"/>
          </w:divBdr>
          <w:divsChild>
            <w:div w:id="1025326951">
              <w:marLeft w:val="0"/>
              <w:marRight w:val="0"/>
              <w:marTop w:val="0"/>
              <w:marBottom w:val="0"/>
              <w:divBdr>
                <w:top w:val="none" w:sz="0" w:space="0" w:color="auto"/>
                <w:left w:val="none" w:sz="0" w:space="0" w:color="auto"/>
                <w:bottom w:val="none" w:sz="0" w:space="0" w:color="auto"/>
                <w:right w:val="none" w:sz="0" w:space="0" w:color="auto"/>
              </w:divBdr>
              <w:divsChild>
                <w:div w:id="1755390760">
                  <w:marLeft w:val="0"/>
                  <w:marRight w:val="0"/>
                  <w:marTop w:val="0"/>
                  <w:marBottom w:val="0"/>
                  <w:divBdr>
                    <w:top w:val="none" w:sz="0" w:space="0" w:color="auto"/>
                    <w:left w:val="none" w:sz="0" w:space="0" w:color="auto"/>
                    <w:bottom w:val="none" w:sz="0" w:space="0" w:color="auto"/>
                    <w:right w:val="none" w:sz="0" w:space="0" w:color="auto"/>
                  </w:divBdr>
                  <w:divsChild>
                    <w:div w:id="1818644185">
                      <w:marLeft w:val="0"/>
                      <w:marRight w:val="0"/>
                      <w:marTop w:val="0"/>
                      <w:marBottom w:val="0"/>
                      <w:divBdr>
                        <w:top w:val="none" w:sz="0" w:space="0" w:color="auto"/>
                        <w:left w:val="none" w:sz="0" w:space="0" w:color="auto"/>
                        <w:bottom w:val="none" w:sz="0" w:space="0" w:color="auto"/>
                        <w:right w:val="none" w:sz="0" w:space="0" w:color="auto"/>
                      </w:divBdr>
                      <w:divsChild>
                        <w:div w:id="2079787548">
                          <w:marLeft w:val="0"/>
                          <w:marRight w:val="0"/>
                          <w:marTop w:val="0"/>
                          <w:marBottom w:val="0"/>
                          <w:divBdr>
                            <w:top w:val="none" w:sz="0" w:space="0" w:color="auto"/>
                            <w:left w:val="none" w:sz="0" w:space="0" w:color="auto"/>
                            <w:bottom w:val="none" w:sz="0" w:space="0" w:color="auto"/>
                            <w:right w:val="none" w:sz="0" w:space="0" w:color="auto"/>
                          </w:divBdr>
                          <w:divsChild>
                            <w:div w:id="2018146626">
                              <w:marLeft w:val="0"/>
                              <w:marRight w:val="0"/>
                              <w:marTop w:val="0"/>
                              <w:marBottom w:val="0"/>
                              <w:divBdr>
                                <w:top w:val="none" w:sz="0" w:space="0" w:color="auto"/>
                                <w:left w:val="none" w:sz="0" w:space="0" w:color="auto"/>
                                <w:bottom w:val="none" w:sz="0" w:space="0" w:color="auto"/>
                                <w:right w:val="none" w:sz="0" w:space="0" w:color="auto"/>
                              </w:divBdr>
                              <w:divsChild>
                                <w:div w:id="856044130">
                                  <w:marLeft w:val="0"/>
                                  <w:marRight w:val="0"/>
                                  <w:marTop w:val="0"/>
                                  <w:marBottom w:val="0"/>
                                  <w:divBdr>
                                    <w:top w:val="none" w:sz="0" w:space="0" w:color="auto"/>
                                    <w:left w:val="none" w:sz="0" w:space="0" w:color="auto"/>
                                    <w:bottom w:val="none" w:sz="0" w:space="0" w:color="auto"/>
                                    <w:right w:val="none" w:sz="0" w:space="0" w:color="auto"/>
                                  </w:divBdr>
                                  <w:divsChild>
                                    <w:div w:id="2017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375725">
      <w:bodyDiv w:val="1"/>
      <w:marLeft w:val="0"/>
      <w:marRight w:val="0"/>
      <w:marTop w:val="0"/>
      <w:marBottom w:val="0"/>
      <w:divBdr>
        <w:top w:val="none" w:sz="0" w:space="0" w:color="auto"/>
        <w:left w:val="none" w:sz="0" w:space="0" w:color="auto"/>
        <w:bottom w:val="none" w:sz="0" w:space="0" w:color="auto"/>
        <w:right w:val="none" w:sz="0" w:space="0" w:color="auto"/>
      </w:divBdr>
    </w:div>
    <w:div w:id="1204321360">
      <w:bodyDiv w:val="1"/>
      <w:marLeft w:val="0"/>
      <w:marRight w:val="0"/>
      <w:marTop w:val="0"/>
      <w:marBottom w:val="0"/>
      <w:divBdr>
        <w:top w:val="none" w:sz="0" w:space="0" w:color="auto"/>
        <w:left w:val="none" w:sz="0" w:space="0" w:color="auto"/>
        <w:bottom w:val="none" w:sz="0" w:space="0" w:color="auto"/>
        <w:right w:val="none" w:sz="0" w:space="0" w:color="auto"/>
      </w:divBdr>
      <w:divsChild>
        <w:div w:id="1685669697">
          <w:marLeft w:val="0"/>
          <w:marRight w:val="0"/>
          <w:marTop w:val="0"/>
          <w:marBottom w:val="0"/>
          <w:divBdr>
            <w:top w:val="none" w:sz="0" w:space="0" w:color="auto"/>
            <w:left w:val="none" w:sz="0" w:space="0" w:color="auto"/>
            <w:bottom w:val="none" w:sz="0" w:space="0" w:color="auto"/>
            <w:right w:val="none" w:sz="0" w:space="0" w:color="auto"/>
          </w:divBdr>
          <w:divsChild>
            <w:div w:id="1302923124">
              <w:marLeft w:val="0"/>
              <w:marRight w:val="0"/>
              <w:marTop w:val="0"/>
              <w:marBottom w:val="0"/>
              <w:divBdr>
                <w:top w:val="none" w:sz="0" w:space="0" w:color="auto"/>
                <w:left w:val="none" w:sz="0" w:space="0" w:color="auto"/>
                <w:bottom w:val="none" w:sz="0" w:space="0" w:color="auto"/>
                <w:right w:val="none" w:sz="0" w:space="0" w:color="auto"/>
              </w:divBdr>
              <w:divsChild>
                <w:div w:id="971406674">
                  <w:marLeft w:val="0"/>
                  <w:marRight w:val="0"/>
                  <w:marTop w:val="0"/>
                  <w:marBottom w:val="0"/>
                  <w:divBdr>
                    <w:top w:val="none" w:sz="0" w:space="0" w:color="auto"/>
                    <w:left w:val="none" w:sz="0" w:space="0" w:color="auto"/>
                    <w:bottom w:val="none" w:sz="0" w:space="0" w:color="auto"/>
                    <w:right w:val="none" w:sz="0" w:space="0" w:color="auto"/>
                  </w:divBdr>
                  <w:divsChild>
                    <w:div w:id="146826001">
                      <w:marLeft w:val="0"/>
                      <w:marRight w:val="0"/>
                      <w:marTop w:val="0"/>
                      <w:marBottom w:val="0"/>
                      <w:divBdr>
                        <w:top w:val="none" w:sz="0" w:space="0" w:color="auto"/>
                        <w:left w:val="none" w:sz="0" w:space="0" w:color="auto"/>
                        <w:bottom w:val="none" w:sz="0" w:space="0" w:color="auto"/>
                        <w:right w:val="none" w:sz="0" w:space="0" w:color="auto"/>
                      </w:divBdr>
                      <w:divsChild>
                        <w:div w:id="1162818851">
                          <w:marLeft w:val="0"/>
                          <w:marRight w:val="0"/>
                          <w:marTop w:val="0"/>
                          <w:marBottom w:val="0"/>
                          <w:divBdr>
                            <w:top w:val="none" w:sz="0" w:space="0" w:color="auto"/>
                            <w:left w:val="none" w:sz="0" w:space="0" w:color="auto"/>
                            <w:bottom w:val="none" w:sz="0" w:space="0" w:color="auto"/>
                            <w:right w:val="none" w:sz="0" w:space="0" w:color="auto"/>
                          </w:divBdr>
                          <w:divsChild>
                            <w:div w:id="1823229915">
                              <w:marLeft w:val="0"/>
                              <w:marRight w:val="0"/>
                              <w:marTop w:val="0"/>
                              <w:marBottom w:val="0"/>
                              <w:divBdr>
                                <w:top w:val="none" w:sz="0" w:space="0" w:color="auto"/>
                                <w:left w:val="none" w:sz="0" w:space="0" w:color="auto"/>
                                <w:bottom w:val="none" w:sz="0" w:space="0" w:color="auto"/>
                                <w:right w:val="none" w:sz="0" w:space="0" w:color="auto"/>
                              </w:divBdr>
                              <w:divsChild>
                                <w:div w:id="859507148">
                                  <w:marLeft w:val="0"/>
                                  <w:marRight w:val="0"/>
                                  <w:marTop w:val="0"/>
                                  <w:marBottom w:val="0"/>
                                  <w:divBdr>
                                    <w:top w:val="none" w:sz="0" w:space="0" w:color="auto"/>
                                    <w:left w:val="none" w:sz="0" w:space="0" w:color="auto"/>
                                    <w:bottom w:val="none" w:sz="0" w:space="0" w:color="auto"/>
                                    <w:right w:val="none" w:sz="0" w:space="0" w:color="auto"/>
                                  </w:divBdr>
                                  <w:divsChild>
                                    <w:div w:id="1587960486">
                                      <w:marLeft w:val="0"/>
                                      <w:marRight w:val="0"/>
                                      <w:marTop w:val="0"/>
                                      <w:marBottom w:val="0"/>
                                      <w:divBdr>
                                        <w:top w:val="none" w:sz="0" w:space="0" w:color="auto"/>
                                        <w:left w:val="none" w:sz="0" w:space="0" w:color="auto"/>
                                        <w:bottom w:val="none" w:sz="0" w:space="0" w:color="auto"/>
                                        <w:right w:val="none" w:sz="0" w:space="0" w:color="auto"/>
                                      </w:divBdr>
                                      <w:divsChild>
                                        <w:div w:id="1506477472">
                                          <w:marLeft w:val="0"/>
                                          <w:marRight w:val="0"/>
                                          <w:marTop w:val="0"/>
                                          <w:marBottom w:val="0"/>
                                          <w:divBdr>
                                            <w:top w:val="none" w:sz="0" w:space="0" w:color="auto"/>
                                            <w:left w:val="none" w:sz="0" w:space="0" w:color="auto"/>
                                            <w:bottom w:val="none" w:sz="0" w:space="0" w:color="auto"/>
                                            <w:right w:val="none" w:sz="0" w:space="0" w:color="auto"/>
                                          </w:divBdr>
                                          <w:divsChild>
                                            <w:div w:id="995576626">
                                              <w:marLeft w:val="0"/>
                                              <w:marRight w:val="0"/>
                                              <w:marTop w:val="0"/>
                                              <w:marBottom w:val="0"/>
                                              <w:divBdr>
                                                <w:top w:val="none" w:sz="0" w:space="0" w:color="auto"/>
                                                <w:left w:val="none" w:sz="0" w:space="0" w:color="auto"/>
                                                <w:bottom w:val="none" w:sz="0" w:space="0" w:color="auto"/>
                                                <w:right w:val="none" w:sz="0" w:space="0" w:color="auto"/>
                                              </w:divBdr>
                                              <w:divsChild>
                                                <w:div w:id="304504159">
                                                  <w:marLeft w:val="0"/>
                                                  <w:marRight w:val="0"/>
                                                  <w:marTop w:val="0"/>
                                                  <w:marBottom w:val="0"/>
                                                  <w:divBdr>
                                                    <w:top w:val="none" w:sz="0" w:space="0" w:color="auto"/>
                                                    <w:left w:val="none" w:sz="0" w:space="0" w:color="auto"/>
                                                    <w:bottom w:val="none" w:sz="0" w:space="0" w:color="auto"/>
                                                    <w:right w:val="none" w:sz="0" w:space="0" w:color="auto"/>
                                                  </w:divBdr>
                                                  <w:divsChild>
                                                    <w:div w:id="12694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397655">
          <w:marLeft w:val="0"/>
          <w:marRight w:val="0"/>
          <w:marTop w:val="0"/>
          <w:marBottom w:val="0"/>
          <w:divBdr>
            <w:top w:val="none" w:sz="0" w:space="0" w:color="auto"/>
            <w:left w:val="none" w:sz="0" w:space="0" w:color="auto"/>
            <w:bottom w:val="none" w:sz="0" w:space="0" w:color="auto"/>
            <w:right w:val="none" w:sz="0" w:space="0" w:color="auto"/>
          </w:divBdr>
          <w:divsChild>
            <w:div w:id="1252087960">
              <w:marLeft w:val="0"/>
              <w:marRight w:val="0"/>
              <w:marTop w:val="0"/>
              <w:marBottom w:val="0"/>
              <w:divBdr>
                <w:top w:val="none" w:sz="0" w:space="0" w:color="auto"/>
                <w:left w:val="none" w:sz="0" w:space="0" w:color="auto"/>
                <w:bottom w:val="none" w:sz="0" w:space="0" w:color="auto"/>
                <w:right w:val="none" w:sz="0" w:space="0" w:color="auto"/>
              </w:divBdr>
              <w:divsChild>
                <w:div w:id="586960316">
                  <w:marLeft w:val="0"/>
                  <w:marRight w:val="0"/>
                  <w:marTop w:val="0"/>
                  <w:marBottom w:val="0"/>
                  <w:divBdr>
                    <w:top w:val="none" w:sz="0" w:space="0" w:color="auto"/>
                    <w:left w:val="none" w:sz="0" w:space="0" w:color="auto"/>
                    <w:bottom w:val="none" w:sz="0" w:space="0" w:color="auto"/>
                    <w:right w:val="none" w:sz="0" w:space="0" w:color="auto"/>
                  </w:divBdr>
                  <w:divsChild>
                    <w:div w:id="1398287200">
                      <w:marLeft w:val="0"/>
                      <w:marRight w:val="0"/>
                      <w:marTop w:val="0"/>
                      <w:marBottom w:val="0"/>
                      <w:divBdr>
                        <w:top w:val="none" w:sz="0" w:space="0" w:color="auto"/>
                        <w:left w:val="none" w:sz="0" w:space="0" w:color="auto"/>
                        <w:bottom w:val="none" w:sz="0" w:space="0" w:color="auto"/>
                        <w:right w:val="none" w:sz="0" w:space="0" w:color="auto"/>
                      </w:divBdr>
                      <w:divsChild>
                        <w:div w:id="444885675">
                          <w:marLeft w:val="0"/>
                          <w:marRight w:val="0"/>
                          <w:marTop w:val="0"/>
                          <w:marBottom w:val="0"/>
                          <w:divBdr>
                            <w:top w:val="none" w:sz="0" w:space="0" w:color="auto"/>
                            <w:left w:val="none" w:sz="0" w:space="0" w:color="auto"/>
                            <w:bottom w:val="none" w:sz="0" w:space="0" w:color="auto"/>
                            <w:right w:val="none" w:sz="0" w:space="0" w:color="auto"/>
                          </w:divBdr>
                          <w:divsChild>
                            <w:div w:id="345598040">
                              <w:marLeft w:val="0"/>
                              <w:marRight w:val="0"/>
                              <w:marTop w:val="0"/>
                              <w:marBottom w:val="0"/>
                              <w:divBdr>
                                <w:top w:val="none" w:sz="0" w:space="0" w:color="auto"/>
                                <w:left w:val="none" w:sz="0" w:space="0" w:color="auto"/>
                                <w:bottom w:val="none" w:sz="0" w:space="0" w:color="auto"/>
                                <w:right w:val="none" w:sz="0" w:space="0" w:color="auto"/>
                              </w:divBdr>
                              <w:divsChild>
                                <w:div w:id="1412266260">
                                  <w:marLeft w:val="0"/>
                                  <w:marRight w:val="0"/>
                                  <w:marTop w:val="0"/>
                                  <w:marBottom w:val="0"/>
                                  <w:divBdr>
                                    <w:top w:val="none" w:sz="0" w:space="0" w:color="auto"/>
                                    <w:left w:val="none" w:sz="0" w:space="0" w:color="auto"/>
                                    <w:bottom w:val="none" w:sz="0" w:space="0" w:color="auto"/>
                                    <w:right w:val="none" w:sz="0" w:space="0" w:color="auto"/>
                                  </w:divBdr>
                                  <w:divsChild>
                                    <w:div w:id="257300841">
                                      <w:marLeft w:val="0"/>
                                      <w:marRight w:val="0"/>
                                      <w:marTop w:val="0"/>
                                      <w:marBottom w:val="0"/>
                                      <w:divBdr>
                                        <w:top w:val="none" w:sz="0" w:space="0" w:color="auto"/>
                                        <w:left w:val="none" w:sz="0" w:space="0" w:color="auto"/>
                                        <w:bottom w:val="none" w:sz="0" w:space="0" w:color="auto"/>
                                        <w:right w:val="none" w:sz="0" w:space="0" w:color="auto"/>
                                      </w:divBdr>
                                      <w:divsChild>
                                        <w:div w:id="1530030288">
                                          <w:marLeft w:val="0"/>
                                          <w:marRight w:val="0"/>
                                          <w:marTop w:val="0"/>
                                          <w:marBottom w:val="0"/>
                                          <w:divBdr>
                                            <w:top w:val="none" w:sz="0" w:space="0" w:color="auto"/>
                                            <w:left w:val="none" w:sz="0" w:space="0" w:color="auto"/>
                                            <w:bottom w:val="none" w:sz="0" w:space="0" w:color="auto"/>
                                            <w:right w:val="none" w:sz="0" w:space="0" w:color="auto"/>
                                          </w:divBdr>
                                          <w:divsChild>
                                            <w:div w:id="523128309">
                                              <w:marLeft w:val="0"/>
                                              <w:marRight w:val="0"/>
                                              <w:marTop w:val="0"/>
                                              <w:marBottom w:val="0"/>
                                              <w:divBdr>
                                                <w:top w:val="none" w:sz="0" w:space="0" w:color="auto"/>
                                                <w:left w:val="none" w:sz="0" w:space="0" w:color="auto"/>
                                                <w:bottom w:val="none" w:sz="0" w:space="0" w:color="auto"/>
                                                <w:right w:val="none" w:sz="0" w:space="0" w:color="auto"/>
                                              </w:divBdr>
                                              <w:divsChild>
                                                <w:div w:id="1367752609">
                                                  <w:marLeft w:val="0"/>
                                                  <w:marRight w:val="0"/>
                                                  <w:marTop w:val="0"/>
                                                  <w:marBottom w:val="0"/>
                                                  <w:divBdr>
                                                    <w:top w:val="none" w:sz="0" w:space="0" w:color="auto"/>
                                                    <w:left w:val="none" w:sz="0" w:space="0" w:color="auto"/>
                                                    <w:bottom w:val="none" w:sz="0" w:space="0" w:color="auto"/>
                                                    <w:right w:val="none" w:sz="0" w:space="0" w:color="auto"/>
                                                  </w:divBdr>
                                                  <w:divsChild>
                                                    <w:div w:id="3548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064499">
          <w:marLeft w:val="0"/>
          <w:marRight w:val="0"/>
          <w:marTop w:val="0"/>
          <w:marBottom w:val="0"/>
          <w:divBdr>
            <w:top w:val="none" w:sz="0" w:space="0" w:color="auto"/>
            <w:left w:val="none" w:sz="0" w:space="0" w:color="auto"/>
            <w:bottom w:val="none" w:sz="0" w:space="0" w:color="auto"/>
            <w:right w:val="none" w:sz="0" w:space="0" w:color="auto"/>
          </w:divBdr>
          <w:divsChild>
            <w:div w:id="1054349799">
              <w:marLeft w:val="0"/>
              <w:marRight w:val="0"/>
              <w:marTop w:val="0"/>
              <w:marBottom w:val="0"/>
              <w:divBdr>
                <w:top w:val="none" w:sz="0" w:space="0" w:color="auto"/>
                <w:left w:val="none" w:sz="0" w:space="0" w:color="auto"/>
                <w:bottom w:val="none" w:sz="0" w:space="0" w:color="auto"/>
                <w:right w:val="none" w:sz="0" w:space="0" w:color="auto"/>
              </w:divBdr>
              <w:divsChild>
                <w:div w:id="892278710">
                  <w:marLeft w:val="0"/>
                  <w:marRight w:val="0"/>
                  <w:marTop w:val="0"/>
                  <w:marBottom w:val="0"/>
                  <w:divBdr>
                    <w:top w:val="none" w:sz="0" w:space="0" w:color="auto"/>
                    <w:left w:val="none" w:sz="0" w:space="0" w:color="auto"/>
                    <w:bottom w:val="none" w:sz="0" w:space="0" w:color="auto"/>
                    <w:right w:val="none" w:sz="0" w:space="0" w:color="auto"/>
                  </w:divBdr>
                  <w:divsChild>
                    <w:div w:id="1891572773">
                      <w:marLeft w:val="0"/>
                      <w:marRight w:val="0"/>
                      <w:marTop w:val="0"/>
                      <w:marBottom w:val="0"/>
                      <w:divBdr>
                        <w:top w:val="none" w:sz="0" w:space="0" w:color="auto"/>
                        <w:left w:val="none" w:sz="0" w:space="0" w:color="auto"/>
                        <w:bottom w:val="none" w:sz="0" w:space="0" w:color="auto"/>
                        <w:right w:val="none" w:sz="0" w:space="0" w:color="auto"/>
                      </w:divBdr>
                      <w:divsChild>
                        <w:div w:id="833568438">
                          <w:marLeft w:val="0"/>
                          <w:marRight w:val="0"/>
                          <w:marTop w:val="0"/>
                          <w:marBottom w:val="0"/>
                          <w:divBdr>
                            <w:top w:val="none" w:sz="0" w:space="0" w:color="auto"/>
                            <w:left w:val="none" w:sz="0" w:space="0" w:color="auto"/>
                            <w:bottom w:val="none" w:sz="0" w:space="0" w:color="auto"/>
                            <w:right w:val="none" w:sz="0" w:space="0" w:color="auto"/>
                          </w:divBdr>
                          <w:divsChild>
                            <w:div w:id="1014192829">
                              <w:marLeft w:val="0"/>
                              <w:marRight w:val="0"/>
                              <w:marTop w:val="0"/>
                              <w:marBottom w:val="0"/>
                              <w:divBdr>
                                <w:top w:val="none" w:sz="0" w:space="0" w:color="auto"/>
                                <w:left w:val="none" w:sz="0" w:space="0" w:color="auto"/>
                                <w:bottom w:val="none" w:sz="0" w:space="0" w:color="auto"/>
                                <w:right w:val="none" w:sz="0" w:space="0" w:color="auto"/>
                              </w:divBdr>
                              <w:divsChild>
                                <w:div w:id="1879318442">
                                  <w:marLeft w:val="0"/>
                                  <w:marRight w:val="0"/>
                                  <w:marTop w:val="0"/>
                                  <w:marBottom w:val="0"/>
                                  <w:divBdr>
                                    <w:top w:val="none" w:sz="0" w:space="0" w:color="auto"/>
                                    <w:left w:val="none" w:sz="0" w:space="0" w:color="auto"/>
                                    <w:bottom w:val="none" w:sz="0" w:space="0" w:color="auto"/>
                                    <w:right w:val="none" w:sz="0" w:space="0" w:color="auto"/>
                                  </w:divBdr>
                                  <w:divsChild>
                                    <w:div w:id="667753724">
                                      <w:marLeft w:val="0"/>
                                      <w:marRight w:val="0"/>
                                      <w:marTop w:val="0"/>
                                      <w:marBottom w:val="0"/>
                                      <w:divBdr>
                                        <w:top w:val="none" w:sz="0" w:space="0" w:color="auto"/>
                                        <w:left w:val="none" w:sz="0" w:space="0" w:color="auto"/>
                                        <w:bottom w:val="none" w:sz="0" w:space="0" w:color="auto"/>
                                        <w:right w:val="none" w:sz="0" w:space="0" w:color="auto"/>
                                      </w:divBdr>
                                      <w:divsChild>
                                        <w:div w:id="486408460">
                                          <w:marLeft w:val="0"/>
                                          <w:marRight w:val="0"/>
                                          <w:marTop w:val="0"/>
                                          <w:marBottom w:val="0"/>
                                          <w:divBdr>
                                            <w:top w:val="none" w:sz="0" w:space="0" w:color="auto"/>
                                            <w:left w:val="none" w:sz="0" w:space="0" w:color="auto"/>
                                            <w:bottom w:val="none" w:sz="0" w:space="0" w:color="auto"/>
                                            <w:right w:val="none" w:sz="0" w:space="0" w:color="auto"/>
                                          </w:divBdr>
                                          <w:divsChild>
                                            <w:div w:id="922491673">
                                              <w:marLeft w:val="0"/>
                                              <w:marRight w:val="0"/>
                                              <w:marTop w:val="0"/>
                                              <w:marBottom w:val="0"/>
                                              <w:divBdr>
                                                <w:top w:val="none" w:sz="0" w:space="0" w:color="auto"/>
                                                <w:left w:val="none" w:sz="0" w:space="0" w:color="auto"/>
                                                <w:bottom w:val="none" w:sz="0" w:space="0" w:color="auto"/>
                                                <w:right w:val="none" w:sz="0" w:space="0" w:color="auto"/>
                                              </w:divBdr>
                                              <w:divsChild>
                                                <w:div w:id="1743288803">
                                                  <w:marLeft w:val="0"/>
                                                  <w:marRight w:val="0"/>
                                                  <w:marTop w:val="0"/>
                                                  <w:marBottom w:val="0"/>
                                                  <w:divBdr>
                                                    <w:top w:val="none" w:sz="0" w:space="0" w:color="auto"/>
                                                    <w:left w:val="none" w:sz="0" w:space="0" w:color="auto"/>
                                                    <w:bottom w:val="none" w:sz="0" w:space="0" w:color="auto"/>
                                                    <w:right w:val="none" w:sz="0" w:space="0" w:color="auto"/>
                                                  </w:divBdr>
                                                  <w:divsChild>
                                                    <w:div w:id="16228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389773">
      <w:bodyDiv w:val="1"/>
      <w:marLeft w:val="0"/>
      <w:marRight w:val="0"/>
      <w:marTop w:val="0"/>
      <w:marBottom w:val="0"/>
      <w:divBdr>
        <w:top w:val="none" w:sz="0" w:space="0" w:color="auto"/>
        <w:left w:val="none" w:sz="0" w:space="0" w:color="auto"/>
        <w:bottom w:val="none" w:sz="0" w:space="0" w:color="auto"/>
        <w:right w:val="none" w:sz="0" w:space="0" w:color="auto"/>
      </w:divBdr>
    </w:div>
    <w:div w:id="1255211295">
      <w:bodyDiv w:val="1"/>
      <w:marLeft w:val="0"/>
      <w:marRight w:val="0"/>
      <w:marTop w:val="0"/>
      <w:marBottom w:val="0"/>
      <w:divBdr>
        <w:top w:val="none" w:sz="0" w:space="0" w:color="auto"/>
        <w:left w:val="none" w:sz="0" w:space="0" w:color="auto"/>
        <w:bottom w:val="none" w:sz="0" w:space="0" w:color="auto"/>
        <w:right w:val="none" w:sz="0" w:space="0" w:color="auto"/>
      </w:divBdr>
    </w:div>
    <w:div w:id="1277254087">
      <w:bodyDiv w:val="1"/>
      <w:marLeft w:val="0"/>
      <w:marRight w:val="0"/>
      <w:marTop w:val="0"/>
      <w:marBottom w:val="0"/>
      <w:divBdr>
        <w:top w:val="none" w:sz="0" w:space="0" w:color="auto"/>
        <w:left w:val="none" w:sz="0" w:space="0" w:color="auto"/>
        <w:bottom w:val="none" w:sz="0" w:space="0" w:color="auto"/>
        <w:right w:val="none" w:sz="0" w:space="0" w:color="auto"/>
      </w:divBdr>
      <w:divsChild>
        <w:div w:id="1865747774">
          <w:marLeft w:val="0"/>
          <w:marRight w:val="0"/>
          <w:marTop w:val="0"/>
          <w:marBottom w:val="0"/>
          <w:divBdr>
            <w:top w:val="none" w:sz="0" w:space="0" w:color="auto"/>
            <w:left w:val="none" w:sz="0" w:space="0" w:color="auto"/>
            <w:bottom w:val="none" w:sz="0" w:space="0" w:color="auto"/>
            <w:right w:val="none" w:sz="0" w:space="0" w:color="auto"/>
          </w:divBdr>
        </w:div>
        <w:div w:id="54864673">
          <w:marLeft w:val="0"/>
          <w:marRight w:val="0"/>
          <w:marTop w:val="0"/>
          <w:marBottom w:val="0"/>
          <w:divBdr>
            <w:top w:val="none" w:sz="0" w:space="0" w:color="auto"/>
            <w:left w:val="none" w:sz="0" w:space="0" w:color="auto"/>
            <w:bottom w:val="none" w:sz="0" w:space="0" w:color="auto"/>
            <w:right w:val="none" w:sz="0" w:space="0" w:color="auto"/>
          </w:divBdr>
        </w:div>
        <w:div w:id="937905181">
          <w:marLeft w:val="0"/>
          <w:marRight w:val="0"/>
          <w:marTop w:val="0"/>
          <w:marBottom w:val="0"/>
          <w:divBdr>
            <w:top w:val="none" w:sz="0" w:space="0" w:color="auto"/>
            <w:left w:val="none" w:sz="0" w:space="0" w:color="auto"/>
            <w:bottom w:val="none" w:sz="0" w:space="0" w:color="auto"/>
            <w:right w:val="none" w:sz="0" w:space="0" w:color="auto"/>
          </w:divBdr>
        </w:div>
        <w:div w:id="267086505">
          <w:marLeft w:val="0"/>
          <w:marRight w:val="0"/>
          <w:marTop w:val="0"/>
          <w:marBottom w:val="0"/>
          <w:divBdr>
            <w:top w:val="none" w:sz="0" w:space="0" w:color="auto"/>
            <w:left w:val="none" w:sz="0" w:space="0" w:color="auto"/>
            <w:bottom w:val="none" w:sz="0" w:space="0" w:color="auto"/>
            <w:right w:val="none" w:sz="0" w:space="0" w:color="auto"/>
          </w:divBdr>
        </w:div>
        <w:div w:id="127012146">
          <w:marLeft w:val="0"/>
          <w:marRight w:val="0"/>
          <w:marTop w:val="0"/>
          <w:marBottom w:val="0"/>
          <w:divBdr>
            <w:top w:val="none" w:sz="0" w:space="0" w:color="auto"/>
            <w:left w:val="none" w:sz="0" w:space="0" w:color="auto"/>
            <w:bottom w:val="none" w:sz="0" w:space="0" w:color="auto"/>
            <w:right w:val="none" w:sz="0" w:space="0" w:color="auto"/>
          </w:divBdr>
        </w:div>
        <w:div w:id="1103185316">
          <w:marLeft w:val="0"/>
          <w:marRight w:val="0"/>
          <w:marTop w:val="0"/>
          <w:marBottom w:val="0"/>
          <w:divBdr>
            <w:top w:val="none" w:sz="0" w:space="0" w:color="auto"/>
            <w:left w:val="none" w:sz="0" w:space="0" w:color="auto"/>
            <w:bottom w:val="none" w:sz="0" w:space="0" w:color="auto"/>
            <w:right w:val="none" w:sz="0" w:space="0" w:color="auto"/>
          </w:divBdr>
        </w:div>
      </w:divsChild>
    </w:div>
    <w:div w:id="1282148259">
      <w:bodyDiv w:val="1"/>
      <w:marLeft w:val="0"/>
      <w:marRight w:val="0"/>
      <w:marTop w:val="0"/>
      <w:marBottom w:val="0"/>
      <w:divBdr>
        <w:top w:val="none" w:sz="0" w:space="0" w:color="auto"/>
        <w:left w:val="none" w:sz="0" w:space="0" w:color="auto"/>
        <w:bottom w:val="none" w:sz="0" w:space="0" w:color="auto"/>
        <w:right w:val="none" w:sz="0" w:space="0" w:color="auto"/>
      </w:divBdr>
    </w:div>
    <w:div w:id="1288852473">
      <w:bodyDiv w:val="1"/>
      <w:marLeft w:val="0"/>
      <w:marRight w:val="0"/>
      <w:marTop w:val="0"/>
      <w:marBottom w:val="0"/>
      <w:divBdr>
        <w:top w:val="none" w:sz="0" w:space="0" w:color="auto"/>
        <w:left w:val="none" w:sz="0" w:space="0" w:color="auto"/>
        <w:bottom w:val="none" w:sz="0" w:space="0" w:color="auto"/>
        <w:right w:val="none" w:sz="0" w:space="0" w:color="auto"/>
      </w:divBdr>
    </w:div>
    <w:div w:id="1308315092">
      <w:bodyDiv w:val="1"/>
      <w:marLeft w:val="0"/>
      <w:marRight w:val="0"/>
      <w:marTop w:val="0"/>
      <w:marBottom w:val="0"/>
      <w:divBdr>
        <w:top w:val="none" w:sz="0" w:space="0" w:color="auto"/>
        <w:left w:val="none" w:sz="0" w:space="0" w:color="auto"/>
        <w:bottom w:val="none" w:sz="0" w:space="0" w:color="auto"/>
        <w:right w:val="none" w:sz="0" w:space="0" w:color="auto"/>
      </w:divBdr>
    </w:div>
    <w:div w:id="1361777747">
      <w:bodyDiv w:val="1"/>
      <w:marLeft w:val="0"/>
      <w:marRight w:val="0"/>
      <w:marTop w:val="0"/>
      <w:marBottom w:val="0"/>
      <w:divBdr>
        <w:top w:val="none" w:sz="0" w:space="0" w:color="auto"/>
        <w:left w:val="none" w:sz="0" w:space="0" w:color="auto"/>
        <w:bottom w:val="none" w:sz="0" w:space="0" w:color="auto"/>
        <w:right w:val="none" w:sz="0" w:space="0" w:color="auto"/>
      </w:divBdr>
    </w:div>
    <w:div w:id="1445686838">
      <w:bodyDiv w:val="1"/>
      <w:marLeft w:val="0"/>
      <w:marRight w:val="0"/>
      <w:marTop w:val="0"/>
      <w:marBottom w:val="0"/>
      <w:divBdr>
        <w:top w:val="none" w:sz="0" w:space="0" w:color="auto"/>
        <w:left w:val="none" w:sz="0" w:space="0" w:color="auto"/>
        <w:bottom w:val="none" w:sz="0" w:space="0" w:color="auto"/>
        <w:right w:val="none" w:sz="0" w:space="0" w:color="auto"/>
      </w:divBdr>
    </w:div>
    <w:div w:id="1453475899">
      <w:bodyDiv w:val="1"/>
      <w:marLeft w:val="0"/>
      <w:marRight w:val="0"/>
      <w:marTop w:val="0"/>
      <w:marBottom w:val="0"/>
      <w:divBdr>
        <w:top w:val="none" w:sz="0" w:space="0" w:color="auto"/>
        <w:left w:val="none" w:sz="0" w:space="0" w:color="auto"/>
        <w:bottom w:val="none" w:sz="0" w:space="0" w:color="auto"/>
        <w:right w:val="none" w:sz="0" w:space="0" w:color="auto"/>
      </w:divBdr>
    </w:div>
    <w:div w:id="1465729983">
      <w:bodyDiv w:val="1"/>
      <w:marLeft w:val="0"/>
      <w:marRight w:val="0"/>
      <w:marTop w:val="0"/>
      <w:marBottom w:val="0"/>
      <w:divBdr>
        <w:top w:val="none" w:sz="0" w:space="0" w:color="auto"/>
        <w:left w:val="none" w:sz="0" w:space="0" w:color="auto"/>
        <w:bottom w:val="none" w:sz="0" w:space="0" w:color="auto"/>
        <w:right w:val="none" w:sz="0" w:space="0" w:color="auto"/>
      </w:divBdr>
    </w:div>
    <w:div w:id="1496410542">
      <w:bodyDiv w:val="1"/>
      <w:marLeft w:val="0"/>
      <w:marRight w:val="0"/>
      <w:marTop w:val="0"/>
      <w:marBottom w:val="0"/>
      <w:divBdr>
        <w:top w:val="none" w:sz="0" w:space="0" w:color="auto"/>
        <w:left w:val="none" w:sz="0" w:space="0" w:color="auto"/>
        <w:bottom w:val="none" w:sz="0" w:space="0" w:color="auto"/>
        <w:right w:val="none" w:sz="0" w:space="0" w:color="auto"/>
      </w:divBdr>
    </w:div>
    <w:div w:id="1554849880">
      <w:bodyDiv w:val="1"/>
      <w:marLeft w:val="0"/>
      <w:marRight w:val="0"/>
      <w:marTop w:val="0"/>
      <w:marBottom w:val="0"/>
      <w:divBdr>
        <w:top w:val="none" w:sz="0" w:space="0" w:color="auto"/>
        <w:left w:val="none" w:sz="0" w:space="0" w:color="auto"/>
        <w:bottom w:val="none" w:sz="0" w:space="0" w:color="auto"/>
        <w:right w:val="none" w:sz="0" w:space="0" w:color="auto"/>
      </w:divBdr>
    </w:div>
    <w:div w:id="1556314019">
      <w:bodyDiv w:val="1"/>
      <w:marLeft w:val="0"/>
      <w:marRight w:val="0"/>
      <w:marTop w:val="0"/>
      <w:marBottom w:val="0"/>
      <w:divBdr>
        <w:top w:val="none" w:sz="0" w:space="0" w:color="auto"/>
        <w:left w:val="none" w:sz="0" w:space="0" w:color="auto"/>
        <w:bottom w:val="none" w:sz="0" w:space="0" w:color="auto"/>
        <w:right w:val="none" w:sz="0" w:space="0" w:color="auto"/>
      </w:divBdr>
    </w:div>
    <w:div w:id="1574965942">
      <w:bodyDiv w:val="1"/>
      <w:marLeft w:val="0"/>
      <w:marRight w:val="0"/>
      <w:marTop w:val="0"/>
      <w:marBottom w:val="0"/>
      <w:divBdr>
        <w:top w:val="none" w:sz="0" w:space="0" w:color="auto"/>
        <w:left w:val="none" w:sz="0" w:space="0" w:color="auto"/>
        <w:bottom w:val="none" w:sz="0" w:space="0" w:color="auto"/>
        <w:right w:val="none" w:sz="0" w:space="0" w:color="auto"/>
      </w:divBdr>
    </w:div>
    <w:div w:id="1602955198">
      <w:bodyDiv w:val="1"/>
      <w:marLeft w:val="0"/>
      <w:marRight w:val="0"/>
      <w:marTop w:val="0"/>
      <w:marBottom w:val="0"/>
      <w:divBdr>
        <w:top w:val="none" w:sz="0" w:space="0" w:color="auto"/>
        <w:left w:val="none" w:sz="0" w:space="0" w:color="auto"/>
        <w:bottom w:val="none" w:sz="0" w:space="0" w:color="auto"/>
        <w:right w:val="none" w:sz="0" w:space="0" w:color="auto"/>
      </w:divBdr>
      <w:divsChild>
        <w:div w:id="1385642481">
          <w:marLeft w:val="0"/>
          <w:marRight w:val="0"/>
          <w:marTop w:val="0"/>
          <w:marBottom w:val="0"/>
          <w:divBdr>
            <w:top w:val="none" w:sz="0" w:space="0" w:color="auto"/>
            <w:left w:val="none" w:sz="0" w:space="0" w:color="auto"/>
            <w:bottom w:val="none" w:sz="0" w:space="0" w:color="auto"/>
            <w:right w:val="none" w:sz="0" w:space="0" w:color="auto"/>
          </w:divBdr>
          <w:divsChild>
            <w:div w:id="1029447748">
              <w:marLeft w:val="0"/>
              <w:marRight w:val="0"/>
              <w:marTop w:val="0"/>
              <w:marBottom w:val="0"/>
              <w:divBdr>
                <w:top w:val="none" w:sz="0" w:space="0" w:color="auto"/>
                <w:left w:val="none" w:sz="0" w:space="0" w:color="auto"/>
                <w:bottom w:val="none" w:sz="0" w:space="0" w:color="auto"/>
                <w:right w:val="none" w:sz="0" w:space="0" w:color="auto"/>
              </w:divBdr>
              <w:divsChild>
                <w:div w:id="1210532543">
                  <w:marLeft w:val="0"/>
                  <w:marRight w:val="0"/>
                  <w:marTop w:val="0"/>
                  <w:marBottom w:val="0"/>
                  <w:divBdr>
                    <w:top w:val="none" w:sz="0" w:space="0" w:color="auto"/>
                    <w:left w:val="none" w:sz="0" w:space="0" w:color="auto"/>
                    <w:bottom w:val="none" w:sz="0" w:space="0" w:color="auto"/>
                    <w:right w:val="none" w:sz="0" w:space="0" w:color="auto"/>
                  </w:divBdr>
                  <w:divsChild>
                    <w:div w:id="1852794145">
                      <w:marLeft w:val="0"/>
                      <w:marRight w:val="0"/>
                      <w:marTop w:val="0"/>
                      <w:marBottom w:val="0"/>
                      <w:divBdr>
                        <w:top w:val="none" w:sz="0" w:space="0" w:color="auto"/>
                        <w:left w:val="none" w:sz="0" w:space="0" w:color="auto"/>
                        <w:bottom w:val="none" w:sz="0" w:space="0" w:color="auto"/>
                        <w:right w:val="none" w:sz="0" w:space="0" w:color="auto"/>
                      </w:divBdr>
                      <w:divsChild>
                        <w:div w:id="1187794519">
                          <w:marLeft w:val="0"/>
                          <w:marRight w:val="0"/>
                          <w:marTop w:val="0"/>
                          <w:marBottom w:val="0"/>
                          <w:divBdr>
                            <w:top w:val="none" w:sz="0" w:space="0" w:color="auto"/>
                            <w:left w:val="none" w:sz="0" w:space="0" w:color="auto"/>
                            <w:bottom w:val="none" w:sz="0" w:space="0" w:color="auto"/>
                            <w:right w:val="none" w:sz="0" w:space="0" w:color="auto"/>
                          </w:divBdr>
                          <w:divsChild>
                            <w:div w:id="1781686631">
                              <w:marLeft w:val="0"/>
                              <w:marRight w:val="0"/>
                              <w:marTop w:val="0"/>
                              <w:marBottom w:val="0"/>
                              <w:divBdr>
                                <w:top w:val="none" w:sz="0" w:space="0" w:color="auto"/>
                                <w:left w:val="none" w:sz="0" w:space="0" w:color="auto"/>
                                <w:bottom w:val="none" w:sz="0" w:space="0" w:color="auto"/>
                                <w:right w:val="none" w:sz="0" w:space="0" w:color="auto"/>
                              </w:divBdr>
                              <w:divsChild>
                                <w:div w:id="1813984419">
                                  <w:marLeft w:val="0"/>
                                  <w:marRight w:val="0"/>
                                  <w:marTop w:val="0"/>
                                  <w:marBottom w:val="0"/>
                                  <w:divBdr>
                                    <w:top w:val="none" w:sz="0" w:space="0" w:color="auto"/>
                                    <w:left w:val="none" w:sz="0" w:space="0" w:color="auto"/>
                                    <w:bottom w:val="none" w:sz="0" w:space="0" w:color="auto"/>
                                    <w:right w:val="none" w:sz="0" w:space="0" w:color="auto"/>
                                  </w:divBdr>
                                  <w:divsChild>
                                    <w:div w:id="1387684210">
                                      <w:marLeft w:val="0"/>
                                      <w:marRight w:val="0"/>
                                      <w:marTop w:val="0"/>
                                      <w:marBottom w:val="0"/>
                                      <w:divBdr>
                                        <w:top w:val="none" w:sz="0" w:space="0" w:color="auto"/>
                                        <w:left w:val="none" w:sz="0" w:space="0" w:color="auto"/>
                                        <w:bottom w:val="none" w:sz="0" w:space="0" w:color="auto"/>
                                        <w:right w:val="none" w:sz="0" w:space="0" w:color="auto"/>
                                      </w:divBdr>
                                      <w:divsChild>
                                        <w:div w:id="515844675">
                                          <w:marLeft w:val="0"/>
                                          <w:marRight w:val="0"/>
                                          <w:marTop w:val="0"/>
                                          <w:marBottom w:val="0"/>
                                          <w:divBdr>
                                            <w:top w:val="none" w:sz="0" w:space="0" w:color="auto"/>
                                            <w:left w:val="none" w:sz="0" w:space="0" w:color="auto"/>
                                            <w:bottom w:val="none" w:sz="0" w:space="0" w:color="auto"/>
                                            <w:right w:val="none" w:sz="0" w:space="0" w:color="auto"/>
                                          </w:divBdr>
                                          <w:divsChild>
                                            <w:div w:id="768234166">
                                              <w:marLeft w:val="0"/>
                                              <w:marRight w:val="0"/>
                                              <w:marTop w:val="0"/>
                                              <w:marBottom w:val="0"/>
                                              <w:divBdr>
                                                <w:top w:val="none" w:sz="0" w:space="0" w:color="auto"/>
                                                <w:left w:val="none" w:sz="0" w:space="0" w:color="auto"/>
                                                <w:bottom w:val="none" w:sz="0" w:space="0" w:color="auto"/>
                                                <w:right w:val="none" w:sz="0" w:space="0" w:color="auto"/>
                                              </w:divBdr>
                                              <w:divsChild>
                                                <w:div w:id="953444033">
                                                  <w:marLeft w:val="0"/>
                                                  <w:marRight w:val="0"/>
                                                  <w:marTop w:val="0"/>
                                                  <w:marBottom w:val="0"/>
                                                  <w:divBdr>
                                                    <w:top w:val="none" w:sz="0" w:space="0" w:color="auto"/>
                                                    <w:left w:val="none" w:sz="0" w:space="0" w:color="auto"/>
                                                    <w:bottom w:val="none" w:sz="0" w:space="0" w:color="auto"/>
                                                    <w:right w:val="none" w:sz="0" w:space="0" w:color="auto"/>
                                                  </w:divBdr>
                                                  <w:divsChild>
                                                    <w:div w:id="3695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166210">
      <w:bodyDiv w:val="1"/>
      <w:marLeft w:val="0"/>
      <w:marRight w:val="0"/>
      <w:marTop w:val="0"/>
      <w:marBottom w:val="0"/>
      <w:divBdr>
        <w:top w:val="none" w:sz="0" w:space="0" w:color="auto"/>
        <w:left w:val="none" w:sz="0" w:space="0" w:color="auto"/>
        <w:bottom w:val="none" w:sz="0" w:space="0" w:color="auto"/>
        <w:right w:val="none" w:sz="0" w:space="0" w:color="auto"/>
      </w:divBdr>
    </w:div>
    <w:div w:id="1722706805">
      <w:bodyDiv w:val="1"/>
      <w:marLeft w:val="0"/>
      <w:marRight w:val="0"/>
      <w:marTop w:val="0"/>
      <w:marBottom w:val="0"/>
      <w:divBdr>
        <w:top w:val="none" w:sz="0" w:space="0" w:color="auto"/>
        <w:left w:val="none" w:sz="0" w:space="0" w:color="auto"/>
        <w:bottom w:val="none" w:sz="0" w:space="0" w:color="auto"/>
        <w:right w:val="none" w:sz="0" w:space="0" w:color="auto"/>
      </w:divBdr>
    </w:div>
    <w:div w:id="1736125181">
      <w:bodyDiv w:val="1"/>
      <w:marLeft w:val="0"/>
      <w:marRight w:val="0"/>
      <w:marTop w:val="0"/>
      <w:marBottom w:val="0"/>
      <w:divBdr>
        <w:top w:val="none" w:sz="0" w:space="0" w:color="auto"/>
        <w:left w:val="none" w:sz="0" w:space="0" w:color="auto"/>
        <w:bottom w:val="none" w:sz="0" w:space="0" w:color="auto"/>
        <w:right w:val="none" w:sz="0" w:space="0" w:color="auto"/>
      </w:divBdr>
    </w:div>
    <w:div w:id="1750081778">
      <w:bodyDiv w:val="1"/>
      <w:marLeft w:val="0"/>
      <w:marRight w:val="0"/>
      <w:marTop w:val="0"/>
      <w:marBottom w:val="0"/>
      <w:divBdr>
        <w:top w:val="none" w:sz="0" w:space="0" w:color="auto"/>
        <w:left w:val="none" w:sz="0" w:space="0" w:color="auto"/>
        <w:bottom w:val="none" w:sz="0" w:space="0" w:color="auto"/>
        <w:right w:val="none" w:sz="0" w:space="0" w:color="auto"/>
      </w:divBdr>
    </w:div>
    <w:div w:id="1784231238">
      <w:bodyDiv w:val="1"/>
      <w:marLeft w:val="0"/>
      <w:marRight w:val="0"/>
      <w:marTop w:val="0"/>
      <w:marBottom w:val="0"/>
      <w:divBdr>
        <w:top w:val="none" w:sz="0" w:space="0" w:color="auto"/>
        <w:left w:val="none" w:sz="0" w:space="0" w:color="auto"/>
        <w:bottom w:val="none" w:sz="0" w:space="0" w:color="auto"/>
        <w:right w:val="none" w:sz="0" w:space="0" w:color="auto"/>
      </w:divBdr>
      <w:divsChild>
        <w:div w:id="1774936658">
          <w:marLeft w:val="0"/>
          <w:marRight w:val="0"/>
          <w:marTop w:val="0"/>
          <w:marBottom w:val="0"/>
          <w:divBdr>
            <w:top w:val="none" w:sz="0" w:space="0" w:color="auto"/>
            <w:left w:val="none" w:sz="0" w:space="0" w:color="auto"/>
            <w:bottom w:val="none" w:sz="0" w:space="0" w:color="auto"/>
            <w:right w:val="none" w:sz="0" w:space="0" w:color="auto"/>
          </w:divBdr>
        </w:div>
        <w:div w:id="2034913028">
          <w:marLeft w:val="0"/>
          <w:marRight w:val="0"/>
          <w:marTop w:val="0"/>
          <w:marBottom w:val="0"/>
          <w:divBdr>
            <w:top w:val="none" w:sz="0" w:space="0" w:color="auto"/>
            <w:left w:val="none" w:sz="0" w:space="0" w:color="auto"/>
            <w:bottom w:val="none" w:sz="0" w:space="0" w:color="auto"/>
            <w:right w:val="none" w:sz="0" w:space="0" w:color="auto"/>
          </w:divBdr>
        </w:div>
        <w:div w:id="1864437333">
          <w:marLeft w:val="0"/>
          <w:marRight w:val="0"/>
          <w:marTop w:val="0"/>
          <w:marBottom w:val="0"/>
          <w:divBdr>
            <w:top w:val="none" w:sz="0" w:space="0" w:color="auto"/>
            <w:left w:val="none" w:sz="0" w:space="0" w:color="auto"/>
            <w:bottom w:val="none" w:sz="0" w:space="0" w:color="auto"/>
            <w:right w:val="none" w:sz="0" w:space="0" w:color="auto"/>
          </w:divBdr>
        </w:div>
        <w:div w:id="1271282276">
          <w:marLeft w:val="0"/>
          <w:marRight w:val="0"/>
          <w:marTop w:val="0"/>
          <w:marBottom w:val="0"/>
          <w:divBdr>
            <w:top w:val="none" w:sz="0" w:space="0" w:color="auto"/>
            <w:left w:val="none" w:sz="0" w:space="0" w:color="auto"/>
            <w:bottom w:val="none" w:sz="0" w:space="0" w:color="auto"/>
            <w:right w:val="none" w:sz="0" w:space="0" w:color="auto"/>
          </w:divBdr>
        </w:div>
        <w:div w:id="873466220">
          <w:marLeft w:val="0"/>
          <w:marRight w:val="0"/>
          <w:marTop w:val="0"/>
          <w:marBottom w:val="0"/>
          <w:divBdr>
            <w:top w:val="none" w:sz="0" w:space="0" w:color="auto"/>
            <w:left w:val="none" w:sz="0" w:space="0" w:color="auto"/>
            <w:bottom w:val="none" w:sz="0" w:space="0" w:color="auto"/>
            <w:right w:val="none" w:sz="0" w:space="0" w:color="auto"/>
          </w:divBdr>
        </w:div>
        <w:div w:id="1510557469">
          <w:marLeft w:val="0"/>
          <w:marRight w:val="0"/>
          <w:marTop w:val="0"/>
          <w:marBottom w:val="0"/>
          <w:divBdr>
            <w:top w:val="none" w:sz="0" w:space="0" w:color="auto"/>
            <w:left w:val="none" w:sz="0" w:space="0" w:color="auto"/>
            <w:bottom w:val="none" w:sz="0" w:space="0" w:color="auto"/>
            <w:right w:val="none" w:sz="0" w:space="0" w:color="auto"/>
          </w:divBdr>
        </w:div>
        <w:div w:id="862287129">
          <w:marLeft w:val="0"/>
          <w:marRight w:val="0"/>
          <w:marTop w:val="0"/>
          <w:marBottom w:val="0"/>
          <w:divBdr>
            <w:top w:val="none" w:sz="0" w:space="0" w:color="auto"/>
            <w:left w:val="none" w:sz="0" w:space="0" w:color="auto"/>
            <w:bottom w:val="none" w:sz="0" w:space="0" w:color="auto"/>
            <w:right w:val="none" w:sz="0" w:space="0" w:color="auto"/>
          </w:divBdr>
        </w:div>
        <w:div w:id="1795249966">
          <w:marLeft w:val="0"/>
          <w:marRight w:val="0"/>
          <w:marTop w:val="0"/>
          <w:marBottom w:val="0"/>
          <w:divBdr>
            <w:top w:val="none" w:sz="0" w:space="0" w:color="auto"/>
            <w:left w:val="none" w:sz="0" w:space="0" w:color="auto"/>
            <w:bottom w:val="none" w:sz="0" w:space="0" w:color="auto"/>
            <w:right w:val="none" w:sz="0" w:space="0" w:color="auto"/>
          </w:divBdr>
        </w:div>
        <w:div w:id="564922535">
          <w:marLeft w:val="0"/>
          <w:marRight w:val="0"/>
          <w:marTop w:val="0"/>
          <w:marBottom w:val="0"/>
          <w:divBdr>
            <w:top w:val="none" w:sz="0" w:space="0" w:color="auto"/>
            <w:left w:val="none" w:sz="0" w:space="0" w:color="auto"/>
            <w:bottom w:val="none" w:sz="0" w:space="0" w:color="auto"/>
            <w:right w:val="none" w:sz="0" w:space="0" w:color="auto"/>
          </w:divBdr>
        </w:div>
      </w:divsChild>
    </w:div>
    <w:div w:id="1816139265">
      <w:bodyDiv w:val="1"/>
      <w:marLeft w:val="0"/>
      <w:marRight w:val="0"/>
      <w:marTop w:val="0"/>
      <w:marBottom w:val="0"/>
      <w:divBdr>
        <w:top w:val="none" w:sz="0" w:space="0" w:color="auto"/>
        <w:left w:val="none" w:sz="0" w:space="0" w:color="auto"/>
        <w:bottom w:val="none" w:sz="0" w:space="0" w:color="auto"/>
        <w:right w:val="none" w:sz="0" w:space="0" w:color="auto"/>
      </w:divBdr>
      <w:divsChild>
        <w:div w:id="297611295">
          <w:marLeft w:val="0"/>
          <w:marRight w:val="0"/>
          <w:marTop w:val="0"/>
          <w:marBottom w:val="0"/>
          <w:divBdr>
            <w:top w:val="none" w:sz="0" w:space="0" w:color="auto"/>
            <w:left w:val="none" w:sz="0" w:space="0" w:color="auto"/>
            <w:bottom w:val="none" w:sz="0" w:space="0" w:color="auto"/>
            <w:right w:val="none" w:sz="0" w:space="0" w:color="auto"/>
          </w:divBdr>
        </w:div>
        <w:div w:id="423453048">
          <w:marLeft w:val="0"/>
          <w:marRight w:val="0"/>
          <w:marTop w:val="0"/>
          <w:marBottom w:val="0"/>
          <w:divBdr>
            <w:top w:val="none" w:sz="0" w:space="0" w:color="auto"/>
            <w:left w:val="none" w:sz="0" w:space="0" w:color="auto"/>
            <w:bottom w:val="none" w:sz="0" w:space="0" w:color="auto"/>
            <w:right w:val="none" w:sz="0" w:space="0" w:color="auto"/>
          </w:divBdr>
        </w:div>
        <w:div w:id="1706176083">
          <w:marLeft w:val="0"/>
          <w:marRight w:val="0"/>
          <w:marTop w:val="0"/>
          <w:marBottom w:val="0"/>
          <w:divBdr>
            <w:top w:val="none" w:sz="0" w:space="0" w:color="auto"/>
            <w:left w:val="none" w:sz="0" w:space="0" w:color="auto"/>
            <w:bottom w:val="none" w:sz="0" w:space="0" w:color="auto"/>
            <w:right w:val="none" w:sz="0" w:space="0" w:color="auto"/>
          </w:divBdr>
        </w:div>
        <w:div w:id="879980741">
          <w:marLeft w:val="0"/>
          <w:marRight w:val="0"/>
          <w:marTop w:val="0"/>
          <w:marBottom w:val="0"/>
          <w:divBdr>
            <w:top w:val="none" w:sz="0" w:space="0" w:color="auto"/>
            <w:left w:val="none" w:sz="0" w:space="0" w:color="auto"/>
            <w:bottom w:val="none" w:sz="0" w:space="0" w:color="auto"/>
            <w:right w:val="none" w:sz="0" w:space="0" w:color="auto"/>
          </w:divBdr>
        </w:div>
        <w:div w:id="1321498777">
          <w:marLeft w:val="0"/>
          <w:marRight w:val="0"/>
          <w:marTop w:val="0"/>
          <w:marBottom w:val="0"/>
          <w:divBdr>
            <w:top w:val="none" w:sz="0" w:space="0" w:color="auto"/>
            <w:left w:val="none" w:sz="0" w:space="0" w:color="auto"/>
            <w:bottom w:val="none" w:sz="0" w:space="0" w:color="auto"/>
            <w:right w:val="none" w:sz="0" w:space="0" w:color="auto"/>
          </w:divBdr>
        </w:div>
        <w:div w:id="982081546">
          <w:marLeft w:val="0"/>
          <w:marRight w:val="0"/>
          <w:marTop w:val="0"/>
          <w:marBottom w:val="0"/>
          <w:divBdr>
            <w:top w:val="none" w:sz="0" w:space="0" w:color="auto"/>
            <w:left w:val="none" w:sz="0" w:space="0" w:color="auto"/>
            <w:bottom w:val="none" w:sz="0" w:space="0" w:color="auto"/>
            <w:right w:val="none" w:sz="0" w:space="0" w:color="auto"/>
          </w:divBdr>
        </w:div>
        <w:div w:id="110587964">
          <w:marLeft w:val="0"/>
          <w:marRight w:val="0"/>
          <w:marTop w:val="0"/>
          <w:marBottom w:val="0"/>
          <w:divBdr>
            <w:top w:val="none" w:sz="0" w:space="0" w:color="auto"/>
            <w:left w:val="none" w:sz="0" w:space="0" w:color="auto"/>
            <w:bottom w:val="none" w:sz="0" w:space="0" w:color="auto"/>
            <w:right w:val="none" w:sz="0" w:space="0" w:color="auto"/>
          </w:divBdr>
        </w:div>
        <w:div w:id="1620725633">
          <w:marLeft w:val="0"/>
          <w:marRight w:val="0"/>
          <w:marTop w:val="0"/>
          <w:marBottom w:val="0"/>
          <w:divBdr>
            <w:top w:val="none" w:sz="0" w:space="0" w:color="auto"/>
            <w:left w:val="none" w:sz="0" w:space="0" w:color="auto"/>
            <w:bottom w:val="none" w:sz="0" w:space="0" w:color="auto"/>
            <w:right w:val="none" w:sz="0" w:space="0" w:color="auto"/>
          </w:divBdr>
        </w:div>
        <w:div w:id="462236714">
          <w:marLeft w:val="0"/>
          <w:marRight w:val="0"/>
          <w:marTop w:val="0"/>
          <w:marBottom w:val="0"/>
          <w:divBdr>
            <w:top w:val="none" w:sz="0" w:space="0" w:color="auto"/>
            <w:left w:val="none" w:sz="0" w:space="0" w:color="auto"/>
            <w:bottom w:val="none" w:sz="0" w:space="0" w:color="auto"/>
            <w:right w:val="none" w:sz="0" w:space="0" w:color="auto"/>
          </w:divBdr>
        </w:div>
      </w:divsChild>
    </w:div>
    <w:div w:id="1816990480">
      <w:bodyDiv w:val="1"/>
      <w:marLeft w:val="0"/>
      <w:marRight w:val="0"/>
      <w:marTop w:val="0"/>
      <w:marBottom w:val="0"/>
      <w:divBdr>
        <w:top w:val="none" w:sz="0" w:space="0" w:color="auto"/>
        <w:left w:val="none" w:sz="0" w:space="0" w:color="auto"/>
        <w:bottom w:val="none" w:sz="0" w:space="0" w:color="auto"/>
        <w:right w:val="none" w:sz="0" w:space="0" w:color="auto"/>
      </w:divBdr>
    </w:div>
    <w:div w:id="1841119882">
      <w:bodyDiv w:val="1"/>
      <w:marLeft w:val="0"/>
      <w:marRight w:val="0"/>
      <w:marTop w:val="0"/>
      <w:marBottom w:val="0"/>
      <w:divBdr>
        <w:top w:val="none" w:sz="0" w:space="0" w:color="auto"/>
        <w:left w:val="none" w:sz="0" w:space="0" w:color="auto"/>
        <w:bottom w:val="none" w:sz="0" w:space="0" w:color="auto"/>
        <w:right w:val="none" w:sz="0" w:space="0" w:color="auto"/>
      </w:divBdr>
    </w:div>
    <w:div w:id="1873107755">
      <w:bodyDiv w:val="1"/>
      <w:marLeft w:val="0"/>
      <w:marRight w:val="0"/>
      <w:marTop w:val="0"/>
      <w:marBottom w:val="0"/>
      <w:divBdr>
        <w:top w:val="none" w:sz="0" w:space="0" w:color="auto"/>
        <w:left w:val="none" w:sz="0" w:space="0" w:color="auto"/>
        <w:bottom w:val="none" w:sz="0" w:space="0" w:color="auto"/>
        <w:right w:val="none" w:sz="0" w:space="0" w:color="auto"/>
      </w:divBdr>
    </w:div>
    <w:div w:id="1945577926">
      <w:bodyDiv w:val="1"/>
      <w:marLeft w:val="0"/>
      <w:marRight w:val="0"/>
      <w:marTop w:val="0"/>
      <w:marBottom w:val="0"/>
      <w:divBdr>
        <w:top w:val="none" w:sz="0" w:space="0" w:color="auto"/>
        <w:left w:val="none" w:sz="0" w:space="0" w:color="auto"/>
        <w:bottom w:val="none" w:sz="0" w:space="0" w:color="auto"/>
        <w:right w:val="none" w:sz="0" w:space="0" w:color="auto"/>
      </w:divBdr>
    </w:div>
    <w:div w:id="1949045421">
      <w:bodyDiv w:val="1"/>
      <w:marLeft w:val="0"/>
      <w:marRight w:val="0"/>
      <w:marTop w:val="0"/>
      <w:marBottom w:val="0"/>
      <w:divBdr>
        <w:top w:val="none" w:sz="0" w:space="0" w:color="auto"/>
        <w:left w:val="none" w:sz="0" w:space="0" w:color="auto"/>
        <w:bottom w:val="none" w:sz="0" w:space="0" w:color="auto"/>
        <w:right w:val="none" w:sz="0" w:space="0" w:color="auto"/>
      </w:divBdr>
    </w:div>
    <w:div w:id="1969504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94F312-F86E-4B3F-824B-1A18E7FA6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1324</Words>
  <Characters>8345</Characters>
  <Application>Microsoft Office Word</Application>
  <DocSecurity>0</DocSecurity>
  <Lines>69</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59</cp:revision>
  <cp:lastPrinted>2026-05-16T07:38:00Z</cp:lastPrinted>
  <dcterms:created xsi:type="dcterms:W3CDTF">2013-12-23T23:15:00Z</dcterms:created>
  <dcterms:modified xsi:type="dcterms:W3CDTF">2026-06-27T14:23:00Z</dcterms:modified>
  <cp:category/>
</cp:coreProperties>
</file>